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van Aanpak – Its in the Game</w:t>
      </w:r>
    </w:p>
    <w:p>
      <w:r>
        <w:rPr>
          <w:b/>
        </w:rPr>
        <w:t xml:space="preserve">Projectnaam: </w:t>
      </w:r>
      <w:r>
        <w:t>__________________</w:t>
      </w:r>
    </w:p>
    <w:p>
      <w:r>
        <w:rPr>
          <w:b/>
        </w:rPr>
        <w:t xml:space="preserve">Teamleden: </w:t>
      </w:r>
      <w:r>
        <w:t>__________________</w:t>
      </w:r>
    </w:p>
    <w:p>
      <w:r>
        <w:rPr>
          <w:b/>
        </w:rPr>
        <w:t xml:space="preserve">Klas / Opleiding: </w:t>
      </w:r>
      <w:r>
        <w:t>__________________</w:t>
      </w:r>
    </w:p>
    <w:p>
      <w:r>
        <w:rPr>
          <w:b/>
        </w:rPr>
        <w:t xml:space="preserve">Datum: </w:t>
      </w:r>
      <w:r>
        <w:t>__________________</w:t>
      </w:r>
    </w:p>
    <w:p>
      <w:r>
        <w:br w:type="page"/>
      </w:r>
    </w:p>
    <w:p>
      <w:pPr>
        <w:pStyle w:val="Heading2"/>
      </w:pPr>
      <w:r>
        <w:t>1. Projectomschrijving</w:t>
      </w:r>
    </w:p>
    <w:p>
      <w:pPr>
        <w:pStyle w:val="Heading3"/>
      </w:pPr>
      <w:r>
        <w:t>1.1 Wat ga je maken? (spelconcept in het kort)</w:t>
      </w:r>
    </w:p>
    <w:p>
      <w:r>
        <w:t>Beschrijf in 3–6 zinnen wat voor game je maakt.</w:t>
      </w:r>
    </w:p>
    <w:p>
      <w:r>
        <w:t>- Genre: __________________</w:t>
      </w:r>
    </w:p>
    <w:p>
      <w:r>
        <w:t>- Setting / wereld: __________________</w:t>
      </w:r>
    </w:p>
    <w:p>
      <w:r>
        <w:t>- Kernmechanics (wat doet de speler?): __________________</w:t>
      </w:r>
    </w:p>
    <w:p/>
    <w:p>
      <w:pPr>
        <w:pStyle w:val="Heading3"/>
      </w:pPr>
      <w:r>
        <w:t>1.2 Doelgroep (voor wie?)</w:t>
      </w:r>
    </w:p>
    <w:p>
      <w:r>
        <w:t>Wie gaat dit spel spelen?</w:t>
      </w:r>
    </w:p>
    <w:p>
      <w:r>
        <w:t>- Leeftijd: __________________</w:t>
      </w:r>
    </w:p>
    <w:p>
      <w:r>
        <w:t>- Ervaring (casual / ervaren gamer): __________________</w:t>
      </w:r>
    </w:p>
    <w:p>
      <w:r>
        <w:t>- Platform (PC, mobiel, console): __________________</w:t>
      </w:r>
    </w:p>
    <w:p/>
    <w:p>
      <w:pPr>
        <w:pStyle w:val="Heading3"/>
      </w:pPr>
      <w:r>
        <w:t>1.3 Waarom dit spel?</w:t>
      </w:r>
    </w:p>
    <w:p>
      <w:r>
        <w:t>Motivatie en meerwaarde.</w:t>
      </w:r>
    </w:p>
    <w:p>
      <w:r>
        <w:t>- Waarom is dit concept leuk of interessant?</w:t>
      </w:r>
    </w:p>
    <w:p>
      <w:r>
        <w:t>- Wat maakt het anders dan bestaande games?</w:t>
      </w:r>
    </w:p>
    <w:p>
      <w:r>
        <w:t>- Wat wil je dat de speler voelt / meemaakt tijdens het spelen?</w:t>
      </w:r>
    </w:p>
    <w:p>
      <w:r>
        <w:br w:type="page"/>
      </w:r>
    </w:p>
    <w:p>
      <w:pPr>
        <w:pStyle w:val="Heading2"/>
      </w:pPr>
      <w:r>
        <w:t>2. Deliverables (Wat lever je op?)</w:t>
      </w:r>
    </w:p>
    <w:p>
      <w:r>
        <w:t>Maak duidelijk wat er aan het einde van het project écht af moet zijn.</w:t>
      </w:r>
    </w:p>
    <w:p>
      <w:pPr>
        <w:pStyle w:val="Heading3"/>
      </w:pPr>
      <w:r>
        <w:t>2.1 Hoofd-deliverables</w:t>
      </w:r>
    </w:p>
    <w:p>
      <w:r>
        <w:t>- Speelbare game (minimale eisen: __________________)</w:t>
      </w:r>
    </w:p>
    <w:p>
      <w:r>
        <w:t>- Korte technische documentatie (bijv. pdf, markdown, wiki):</w:t>
      </w:r>
    </w:p>
    <w:p>
      <w:r>
        <w:t xml:space="preserve">  - Architectuur-overzicht</w:t>
      </w:r>
    </w:p>
    <w:p>
      <w:r>
        <w:t xml:space="preserve">  - Belangrijkste classes / scripts</w:t>
      </w:r>
    </w:p>
    <w:p>
      <w:r>
        <w:t xml:space="preserve">  - Installatie &amp; startinstructies</w:t>
      </w:r>
    </w:p>
    <w:p>
      <w:r>
        <w:t>- Presentatie (PowerPoint / andere vorm):</w:t>
      </w:r>
    </w:p>
    <w:p>
      <w:r>
        <w:t xml:space="preserve">  - Concept &amp; gameplay</w:t>
      </w:r>
    </w:p>
    <w:p>
      <w:r>
        <w:t xml:space="preserve">  - Techniek</w:t>
      </w:r>
    </w:p>
    <w:p>
      <w:r>
        <w:t xml:space="preserve">  - Leerpunten / reflectie</w:t>
      </w:r>
    </w:p>
    <w:p/>
    <w:p>
      <w:pPr>
        <w:pStyle w:val="Heading3"/>
      </w:pPr>
      <w:r>
        <w:t>2.2 Extra (optioneel)</w:t>
      </w:r>
    </w:p>
    <w:p>
      <w:r>
        <w:t>- Korte trailer / gameplay video</w:t>
      </w:r>
    </w:p>
    <w:p>
      <w:r>
        <w:t>- Screenshots voor portfolio</w:t>
      </w:r>
    </w:p>
    <w:p>
      <w:r>
        <w:t>- Andere extra’s: __________________</w:t>
      </w:r>
    </w:p>
    <w:p>
      <w:r>
        <w:br w:type="page"/>
      </w:r>
    </w:p>
    <w:p>
      <w:pPr>
        <w:pStyle w:val="Heading2"/>
      </w:pPr>
      <w:r>
        <w:t>3. Planning &amp; Taakverdeling</w:t>
      </w:r>
    </w:p>
    <w:p>
      <w:pPr>
        <w:pStyle w:val="Heading3"/>
      </w:pPr>
      <w:r>
        <w:t>3.1 Hoofdfases / Tijdlijn</w:t>
      </w:r>
    </w:p>
    <w:p>
      <w:r>
        <w:t>Verdeel het project grofweg in weken of sprints.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 / Week</w:t>
            </w:r>
          </w:p>
        </w:tc>
        <w:tc>
          <w:tcPr>
            <w:tcW w:type="dxa" w:w="2880"/>
          </w:tcPr>
          <w:p>
            <w:r>
              <w:t>Activiteiten</w:t>
            </w:r>
          </w:p>
        </w:tc>
        <w:tc>
          <w:tcPr>
            <w:tcW w:type="dxa" w:w="2880"/>
          </w:tcPr>
          <w:p>
            <w:r>
              <w:t>Verwacht resultaat</w:t>
            </w:r>
          </w:p>
        </w:tc>
      </w:tr>
      <w:tr>
        <w:tc>
          <w:tcPr>
            <w:tcW w:type="dxa" w:w="2880"/>
          </w:tcPr>
          <w:p>
            <w:r>
              <w:t>Week 1–2</w:t>
            </w:r>
          </w:p>
        </w:tc>
        <w:tc>
          <w:tcPr>
            <w:tcW w:type="dxa" w:w="2880"/>
          </w:tcPr>
          <w:p>
            <w:r>
              <w:t>Concept, prototype, basic movement</w:t>
            </w:r>
          </w:p>
        </w:tc>
        <w:tc>
          <w:tcPr>
            <w:tcW w:type="dxa" w:w="2880"/>
          </w:tcPr>
          <w:p>
            <w:r>
              <w:t>Eenvoudige speelbare versie</w:t>
            </w:r>
          </w:p>
        </w:tc>
      </w:tr>
      <w:tr>
        <w:tc>
          <w:tcPr>
            <w:tcW w:type="dxa" w:w="2880"/>
          </w:tcPr>
          <w:p>
            <w:r>
              <w:t>Week 3–4</w:t>
            </w:r>
          </w:p>
        </w:tc>
        <w:tc>
          <w:tcPr>
            <w:tcW w:type="dxa" w:w="2880"/>
          </w:tcPr>
          <w:p>
            <w:r>
              <w:t>Gameplay uitbreiden, UI, eerste level</w:t>
            </w:r>
          </w:p>
        </w:tc>
        <w:tc>
          <w:tcPr>
            <w:tcW w:type="dxa" w:w="2880"/>
          </w:tcPr>
          <w:p>
            <w:r>
              <w:t>Core gameplay staat</w:t>
            </w:r>
          </w:p>
        </w:tc>
      </w:tr>
      <w:tr>
        <w:tc>
          <w:tcPr>
            <w:tcW w:type="dxa" w:w="2880"/>
          </w:tcPr>
          <w:p>
            <w:r>
              <w:t>Week 5–6</w:t>
            </w:r>
          </w:p>
        </w:tc>
        <w:tc>
          <w:tcPr>
            <w:tcW w:type="dxa" w:w="2880"/>
          </w:tcPr>
          <w:p>
            <w:r>
              <w:t>Content, polish, testen</w:t>
            </w:r>
          </w:p>
        </w:tc>
        <w:tc>
          <w:tcPr>
            <w:tcW w:type="dxa" w:w="2880"/>
          </w:tcPr>
          <w:p>
            <w:r>
              <w:t>Bijna complete versie</w:t>
            </w:r>
          </w:p>
        </w:tc>
      </w:tr>
      <w:tr>
        <w:tc>
          <w:tcPr>
            <w:tcW w:type="dxa" w:w="2880"/>
          </w:tcPr>
          <w:p>
            <w:r>
              <w:t>Week 7–8</w:t>
            </w:r>
          </w:p>
        </w:tc>
        <w:tc>
          <w:tcPr>
            <w:tcW w:type="dxa" w:w="2880"/>
          </w:tcPr>
          <w:p>
            <w:r>
              <w:t>Bugfixes, balans, documentatie, pitch</w:t>
            </w:r>
          </w:p>
        </w:tc>
        <w:tc>
          <w:tcPr>
            <w:tcW w:type="dxa" w:w="2880"/>
          </w:tcPr>
          <w:p>
            <w:r>
              <w:t>Eindproduct + presentatie</w:t>
            </w:r>
          </w:p>
        </w:tc>
      </w:tr>
    </w:tbl>
    <w:p/>
    <w:p>
      <w:pPr>
        <w:pStyle w:val="Heading3"/>
      </w:pPr>
      <w:r>
        <w:t>3.2 Taakverdeling in het team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 / Taak</w:t>
            </w:r>
          </w:p>
        </w:tc>
        <w:tc>
          <w:tcPr>
            <w:tcW w:type="dxa" w:w="2880"/>
          </w:tcPr>
          <w:p>
            <w:r>
              <w:t>Naam teamlid</w:t>
            </w:r>
          </w:p>
        </w:tc>
        <w:tc>
          <w:tcPr>
            <w:tcW w:type="dxa" w:w="2880"/>
          </w:tcPr>
          <w:p>
            <w:r>
              <w:t>Taken in het kort</w:t>
            </w:r>
          </w:p>
        </w:tc>
      </w:tr>
      <w:tr>
        <w:tc>
          <w:tcPr>
            <w:tcW w:type="dxa" w:w="2880"/>
          </w:tcPr>
          <w:p>
            <w:r>
              <w:t>Game / Gameplay programmer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Player controls, weapons, feel</w:t>
            </w:r>
          </w:p>
        </w:tc>
      </w:tr>
      <w:tr>
        <w:tc>
          <w:tcPr>
            <w:tcW w:type="dxa" w:w="2880"/>
          </w:tcPr>
          <w:p>
            <w:r>
              <w:t>Enemy &amp; Level designer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Vijanden, level flow, moeilijkheidsgraad</w:t>
            </w:r>
          </w:p>
        </w:tc>
      </w:tr>
      <w:tr>
        <w:tc>
          <w:tcPr>
            <w:tcW w:type="dxa" w:w="2880"/>
          </w:tcPr>
          <w:p>
            <w:r>
              <w:t>UI / UX &amp; Economy designer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HUD, menu’s, score, currency, upgrades</w:t>
            </w:r>
          </w:p>
        </w:tc>
      </w:tr>
      <w:tr>
        <w:tc>
          <w:tcPr>
            <w:tcW w:type="dxa" w:w="2880"/>
          </w:tcPr>
          <w:p>
            <w:r>
              <w:t>Scrummaster / Projectleider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Planning, standups, contact met docent</w:t>
            </w:r>
          </w:p>
        </w:tc>
      </w:tr>
    </w:tbl>
    <w:p/>
    <w:p>
      <w:pPr>
        <w:pStyle w:val="Heading3"/>
      </w:pPr>
      <w:r>
        <w:t>3.3 Belangrijkste deadlines</w:t>
      </w:r>
    </w:p>
    <w:p>
      <w:r>
        <w:t>- Concept &amp; eerste prototype af op: __________________</w:t>
      </w:r>
    </w:p>
    <w:p>
      <w:r>
        <w:t>- Eerste speeltest (met klas / vrienden) op: __________________</w:t>
      </w:r>
    </w:p>
    <w:p>
      <w:r>
        <w:t>- Feature freeze (geen nieuwe features, alleen bugfixes) op: __________________</w:t>
      </w:r>
    </w:p>
    <w:p>
      <w:r>
        <w:t>- Definitieve build + documentatie op: __________________</w:t>
      </w:r>
    </w:p>
    <w:p>
      <w:r>
        <w:t>- Presentatie op: __________________</w:t>
      </w:r>
    </w:p>
    <w:p>
      <w:r>
        <w:br w:type="page"/>
      </w:r>
    </w:p>
    <w:p>
      <w:pPr>
        <w:pStyle w:val="Heading2"/>
      </w:pPr>
      <w:r>
        <w:t>4. Technische aanpak</w:t>
      </w:r>
    </w:p>
    <w:p>
      <w:pPr>
        <w:pStyle w:val="Heading3"/>
      </w:pPr>
      <w:r>
        <w:t>4.1 Tools / Engine / Taal</w:t>
      </w:r>
    </w:p>
    <w:p>
      <w:r>
        <w:t>- Game-engine: __________________ (bijv. Unity, Unreal, Godot)</w:t>
      </w:r>
    </w:p>
    <w:p>
      <w:r>
        <w:t>- Programmeertaal: __________________ (C#, C++, GDScript, etc.)</w:t>
      </w:r>
    </w:p>
    <w:p>
      <w:r>
        <w:t>- Versiebeheer: __________________ (GitHub, GitLab, etc.)</w:t>
      </w:r>
    </w:p>
    <w:p>
      <w:r>
        <w:t>- Overige tools: __________________ (Trello, Figma, Photoshop, Aseprite, …)</w:t>
      </w:r>
    </w:p>
    <w:p/>
    <w:p>
      <w:pPr>
        <w:pStyle w:val="Heading3"/>
      </w:pPr>
      <w:r>
        <w:t>4.2 Code samenwerking</w:t>
      </w:r>
    </w:p>
    <w:p>
      <w:r>
        <w:t>Hoe zorgen jullie dat iedereen aan dezelfde codebase werkt?</w:t>
      </w:r>
    </w:p>
    <w:p>
      <w:r>
        <w:t>- Branch-strategie (bijv. main + feature branches)</w:t>
      </w:r>
    </w:p>
    <w:p>
      <w:r>
        <w:t>- Hoe vaak wordt er gepusht / gemerged?</w:t>
      </w:r>
    </w:p>
    <w:p>
      <w:r>
        <w:t>- Code reviews ja/nee? Zo ja: hoe?</w:t>
      </w:r>
    </w:p>
    <w:p/>
    <w:p>
      <w:pPr>
        <w:pStyle w:val="Heading3"/>
      </w:pPr>
      <w:r>
        <w:t>4.3 Code-organisatie</w:t>
      </w:r>
    </w:p>
    <w:p>
      <w:r>
        <w:t>Structuur van het project.</w:t>
      </w:r>
    </w:p>
    <w:p>
      <w:r>
        <w:t>- Mappenstructuur (bijv. Scripts/, Art/, Audio/, Scenes/)</w:t>
      </w:r>
    </w:p>
    <w:p>
      <w:r>
        <w:t>- Naamgeving van scripts, prefab-namen, scenes, etc.</w:t>
      </w:r>
    </w:p>
    <w:p>
      <w:r>
        <w:t>- Afspraak over commentaar in code &amp; documentatie (bijv. XML docs / README per systeem)</w:t>
      </w:r>
    </w:p>
    <w:p>
      <w:r>
        <w:br w:type="page"/>
      </w:r>
    </w:p>
    <w:p>
      <w:pPr>
        <w:pStyle w:val="Heading2"/>
      </w:pPr>
      <w:r>
        <w:t>5. Risico’s</w:t>
      </w:r>
    </w:p>
    <w:p>
      <w:r>
        <w:t>Noem 2–3 belangrijkste risico’s en wat je doet als het misgaat.</w:t>
      </w:r>
    </w:p>
    <w:p>
      <w:pPr>
        <w:pStyle w:val="Heading3"/>
      </w:pPr>
      <w:r>
        <w:t>5.1 Belangrijkste risico’s</w:t>
      </w:r>
    </w:p>
    <w:p>
      <w:r>
        <w:t>1. Risico 1: __________________</w:t>
      </w:r>
    </w:p>
    <w:p>
      <w:r>
        <w:t xml:space="preserve">   - Impact: hoog / middel / laag</w:t>
      </w:r>
    </w:p>
    <w:p>
      <w:r>
        <w:t xml:space="preserve">   - Kans: hoog / middel / laag</w:t>
      </w:r>
    </w:p>
    <w:p>
      <w:r>
        <w:t>2. Risico 2: __________________</w:t>
      </w:r>
    </w:p>
    <w:p>
      <w:r>
        <w:t xml:space="preserve">   - Impact: hoog / middel / laag</w:t>
      </w:r>
    </w:p>
    <w:p>
      <w:r>
        <w:t xml:space="preserve">   - Kans: hoog / middel / laag</w:t>
      </w:r>
    </w:p>
    <w:p>
      <w:r>
        <w:t>3. Risico 3: __________________</w:t>
      </w:r>
    </w:p>
    <w:p>
      <w:r>
        <w:t xml:space="preserve">   - Impact: hoog / middel / laag</w:t>
      </w:r>
    </w:p>
    <w:p>
      <w:r>
        <w:t xml:space="preserve">   - Kans: hoog / middel / laag</w:t>
      </w:r>
    </w:p>
    <w:p/>
    <w:p>
      <w:pPr>
        <w:pStyle w:val="Heading3"/>
      </w:pPr>
      <w:r>
        <w:t>5.2 Aanpak / Mitigatie</w:t>
      </w:r>
    </w:p>
    <w:p>
      <w:r>
        <w:t>- Hoe voorkom je dat het gebeurt?</w:t>
      </w:r>
    </w:p>
    <w:p>
      <w:r>
        <w:t>- Wat doe je als het tóch gebeurt?</w:t>
      </w:r>
    </w:p>
    <w:p>
      <w:r>
        <w:t xml:space="preserve">  - Scope verkleinen?</w:t>
      </w:r>
    </w:p>
    <w:p>
      <w:r>
        <w:t xml:space="preserve">  - Simpler art / mechanics?</w:t>
      </w:r>
    </w:p>
    <w:p>
      <w:r>
        <w:t xml:space="preserve">  - Extra overlegmoment inplannen?</w:t>
      </w:r>
    </w:p>
    <w:p>
      <w:r>
        <w:br w:type="page"/>
      </w:r>
    </w:p>
    <w:p>
      <w:pPr>
        <w:pStyle w:val="Heading2"/>
      </w:pPr>
      <w:r>
        <w:t>6. Samenwerkingsafspraken</w:t>
      </w:r>
    </w:p>
    <w:p>
      <w:pPr>
        <w:pStyle w:val="Heading3"/>
      </w:pPr>
      <w:r>
        <w:t>6.1 Communicatie</w:t>
      </w:r>
    </w:p>
    <w:p>
      <w:r>
        <w:t>- Welke kanalen gebruiken jullie? (bijv. WhatsApp, Discord, Teams)</w:t>
      </w:r>
    </w:p>
    <w:p>
      <w:r>
        <w:t>- Hoe vaak hebben jullie een meeting / standup? (bijv. 2x per week)</w:t>
      </w:r>
    </w:p>
    <w:p>
      <w:r>
        <w:t>- Hoe leg je beslissingen vast? (bijv. notities in een gedeelde map / Notion / Trello)</w:t>
      </w:r>
    </w:p>
    <w:p/>
    <w:p>
      <w:pPr>
        <w:pStyle w:val="Heading3"/>
      </w:pPr>
      <w:r>
        <w:t>6.2 Verwachtingen van elkaar</w:t>
      </w:r>
    </w:p>
    <w:p>
      <w:r>
        <w:t>- Iedereen komt afspraken en deadlines na.</w:t>
      </w:r>
    </w:p>
    <w:p>
      <w:r>
        <w:t>- Iedereen meldt het op tijd als iets niet lukt.</w:t>
      </w:r>
    </w:p>
    <w:p>
      <w:r>
        <w:t>- Iedereen neemt feedback serieus en geeft constructieve feedback.</w:t>
      </w:r>
    </w:p>
    <w:p>
      <w:r>
        <w:t>Extra afspraken:</w:t>
      </w:r>
    </w:p>
    <w:p>
      <w:r>
        <w:t>- Minimaal ______ uur per week aan het project werken.</w:t>
      </w:r>
    </w:p>
    <w:p>
      <w:r>
        <w:t>- Afspraak over kwaliteit (bijv. geen half-afgewerkte features zonder overleg in main mergen).</w:t>
      </w:r>
    </w:p>
    <w:p/>
    <w:p>
      <w:pPr>
        <w:pStyle w:val="Heading3"/>
      </w:pPr>
      <w:r>
        <w:t>6.3 Code of Conduct / Strike-systeem</w:t>
      </w:r>
    </w:p>
    <w:p>
      <w:r>
        <w:t>- Strike 1: mondeling gesprek in het team, duidelijke afspraak wat beter moet.</w:t>
      </w:r>
    </w:p>
    <w:p>
      <w:r>
        <w:t>- Strike 2: gesprek met docent / begeleider + actieplan.</w:t>
      </w:r>
    </w:p>
    <w:p>
      <w:r>
        <w:t>- Strike 3: docent beslist over rol / beoordeling van het teamlid.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