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BBD97" w14:textId="77777777" w:rsidR="001C3FD4" w:rsidRPr="008E5835" w:rsidRDefault="00000000">
      <w:pPr>
        <w:pStyle w:val="Heading1"/>
        <w:rPr>
          <w:lang w:val="nl-NL"/>
        </w:rPr>
      </w:pPr>
      <w:r w:rsidRPr="008E5835">
        <w:rPr>
          <w:lang w:val="nl-NL"/>
        </w:rPr>
        <w:t>Plan van Aanpak – Its in the Game</w:t>
      </w:r>
    </w:p>
    <w:p w14:paraId="165525B8" w14:textId="392AFBFF" w:rsidR="001C3FD4" w:rsidRPr="008E5835" w:rsidRDefault="00000000">
      <w:pPr>
        <w:rPr>
          <w:lang w:val="nl-NL"/>
        </w:rPr>
      </w:pPr>
      <w:r w:rsidRPr="008E5835">
        <w:rPr>
          <w:b/>
          <w:lang w:val="nl-NL"/>
        </w:rPr>
        <w:t xml:space="preserve">Projectnaam: </w:t>
      </w:r>
      <w:r w:rsidR="008E5835">
        <w:rPr>
          <w:lang w:val="nl-NL"/>
        </w:rPr>
        <w:t>Broccoli blitz</w:t>
      </w:r>
    </w:p>
    <w:p w14:paraId="5B94D1D8" w14:textId="12F23D74" w:rsidR="001C3FD4" w:rsidRPr="008E5835" w:rsidRDefault="00000000">
      <w:pPr>
        <w:rPr>
          <w:lang w:val="nl-NL"/>
        </w:rPr>
      </w:pPr>
      <w:r w:rsidRPr="008E5835">
        <w:rPr>
          <w:b/>
          <w:lang w:val="nl-NL"/>
        </w:rPr>
        <w:t>Teamleden</w:t>
      </w:r>
      <w:r w:rsidR="008E5835">
        <w:rPr>
          <w:b/>
          <w:lang w:val="nl-NL"/>
        </w:rPr>
        <w:t>: Max kotteman, Lucas averesch en Rutger Wijnberg</w:t>
      </w:r>
      <w:r w:rsidRPr="008E5835">
        <w:rPr>
          <w:b/>
          <w:lang w:val="nl-NL"/>
        </w:rPr>
        <w:t xml:space="preserve"> </w:t>
      </w:r>
    </w:p>
    <w:p w14:paraId="774328AD" w14:textId="5944966B" w:rsidR="001C3FD4" w:rsidRPr="008E5835" w:rsidRDefault="00000000">
      <w:pPr>
        <w:rPr>
          <w:lang w:val="nl-NL"/>
        </w:rPr>
      </w:pPr>
      <w:r w:rsidRPr="008E5835">
        <w:rPr>
          <w:b/>
          <w:lang w:val="nl-NL"/>
        </w:rPr>
        <w:t xml:space="preserve">Klas / Opleiding: </w:t>
      </w:r>
      <w:r w:rsidR="008E5835">
        <w:rPr>
          <w:b/>
          <w:lang w:val="nl-NL"/>
        </w:rPr>
        <w:t>HBO-ict jaar 1</w:t>
      </w:r>
    </w:p>
    <w:p w14:paraId="667C738D" w14:textId="77777777" w:rsidR="001C3FD4" w:rsidRPr="008E5835" w:rsidRDefault="00000000">
      <w:pPr>
        <w:rPr>
          <w:lang w:val="nl-NL"/>
        </w:rPr>
      </w:pPr>
      <w:r w:rsidRPr="008E5835">
        <w:rPr>
          <w:b/>
          <w:lang w:val="nl-NL"/>
        </w:rPr>
        <w:t xml:space="preserve">Datum: </w:t>
      </w:r>
      <w:r w:rsidRPr="008E5835">
        <w:rPr>
          <w:lang w:val="nl-NL"/>
        </w:rPr>
        <w:t>__________________</w:t>
      </w:r>
    </w:p>
    <w:p w14:paraId="4F69C80E" w14:textId="77777777" w:rsidR="001C3FD4" w:rsidRPr="008E5835" w:rsidRDefault="00000000">
      <w:pPr>
        <w:rPr>
          <w:lang w:val="nl-NL"/>
        </w:rPr>
      </w:pPr>
      <w:r w:rsidRPr="008E5835">
        <w:rPr>
          <w:lang w:val="nl-NL"/>
        </w:rPr>
        <w:br w:type="page"/>
      </w:r>
    </w:p>
    <w:p w14:paraId="282CA724" w14:textId="77777777" w:rsidR="001C3FD4" w:rsidRPr="008E5835" w:rsidRDefault="00000000">
      <w:pPr>
        <w:pStyle w:val="Heading2"/>
        <w:rPr>
          <w:lang w:val="nl-NL"/>
        </w:rPr>
      </w:pPr>
      <w:r w:rsidRPr="008E5835">
        <w:rPr>
          <w:lang w:val="nl-NL"/>
        </w:rPr>
        <w:lastRenderedPageBreak/>
        <w:t>1. Projectomschrijving</w:t>
      </w:r>
    </w:p>
    <w:p w14:paraId="5414D2B0" w14:textId="77777777" w:rsidR="001C3FD4" w:rsidRPr="008E5835" w:rsidRDefault="00000000">
      <w:pPr>
        <w:pStyle w:val="Heading3"/>
        <w:rPr>
          <w:lang w:val="nl-NL"/>
        </w:rPr>
      </w:pPr>
      <w:r w:rsidRPr="008E5835">
        <w:rPr>
          <w:lang w:val="nl-NL"/>
        </w:rPr>
        <w:t>1.1 Wat ga je maken? (spelconcept in het kort)</w:t>
      </w:r>
    </w:p>
    <w:p w14:paraId="3DE39622" w14:textId="77777777" w:rsidR="001C3FD4" w:rsidRPr="008E5835" w:rsidRDefault="00000000">
      <w:pPr>
        <w:rPr>
          <w:lang w:val="nl-NL"/>
        </w:rPr>
      </w:pPr>
      <w:r w:rsidRPr="008E5835">
        <w:rPr>
          <w:lang w:val="nl-NL"/>
        </w:rPr>
        <w:t>Beschrijf in 3–6 zinnen wat voor game je maakt.</w:t>
      </w:r>
    </w:p>
    <w:p w14:paraId="5F037B47" w14:textId="38A555B3" w:rsidR="001C3FD4" w:rsidRPr="008E5835" w:rsidRDefault="00000000">
      <w:pPr>
        <w:rPr>
          <w:lang w:val="nl-NL"/>
        </w:rPr>
      </w:pPr>
      <w:r w:rsidRPr="008E5835">
        <w:rPr>
          <w:lang w:val="nl-NL"/>
        </w:rPr>
        <w:t xml:space="preserve">- Genre: </w:t>
      </w:r>
      <w:r w:rsidR="008E5835">
        <w:rPr>
          <w:lang w:val="nl-NL"/>
        </w:rPr>
        <w:t>De genre van onze game zal een arcade worden waar je steeds probeert zo lang mogelijk te overleven!</w:t>
      </w:r>
    </w:p>
    <w:p w14:paraId="239D4656" w14:textId="43D406C3" w:rsidR="001C3FD4" w:rsidRPr="008E5835" w:rsidRDefault="00000000">
      <w:pPr>
        <w:rPr>
          <w:lang w:val="nl-NL"/>
        </w:rPr>
      </w:pPr>
      <w:r w:rsidRPr="008E5835">
        <w:rPr>
          <w:lang w:val="nl-NL"/>
        </w:rPr>
        <w:t xml:space="preserve">- Setting / wereld: </w:t>
      </w:r>
      <w:r w:rsidR="008E5835">
        <w:rPr>
          <w:lang w:val="nl-NL"/>
        </w:rPr>
        <w:t>De game speelt zich af in een keuken waar een broccoli in opstant komt.</w:t>
      </w:r>
    </w:p>
    <w:p w14:paraId="63A0082A" w14:textId="30E58E56" w:rsidR="001C3FD4" w:rsidRPr="008E5835" w:rsidRDefault="00000000">
      <w:pPr>
        <w:rPr>
          <w:lang w:val="nl-NL"/>
        </w:rPr>
      </w:pPr>
      <w:r w:rsidRPr="008E5835">
        <w:rPr>
          <w:lang w:val="nl-NL"/>
        </w:rPr>
        <w:t xml:space="preserve">- Kernmechanics (wat doet de speler?): </w:t>
      </w:r>
      <w:r w:rsidR="008E5835">
        <w:rPr>
          <w:lang w:val="nl-NL"/>
        </w:rPr>
        <w:t>De broccoli kan springen, double jumpen, bukken een aanvallen. Om het keukenpersoneel uit te schakelen en zo lang mogelijk te kunnen overleven</w:t>
      </w:r>
    </w:p>
    <w:p w14:paraId="0D661292" w14:textId="77777777" w:rsidR="001C3FD4" w:rsidRPr="008E5835" w:rsidRDefault="001C3FD4">
      <w:pPr>
        <w:rPr>
          <w:lang w:val="nl-NL"/>
        </w:rPr>
      </w:pPr>
    </w:p>
    <w:p w14:paraId="1FE32051" w14:textId="77777777" w:rsidR="001C3FD4" w:rsidRPr="008E5835" w:rsidRDefault="00000000">
      <w:pPr>
        <w:pStyle w:val="Heading3"/>
        <w:rPr>
          <w:lang w:val="nl-NL"/>
        </w:rPr>
      </w:pPr>
      <w:r w:rsidRPr="008E5835">
        <w:rPr>
          <w:lang w:val="nl-NL"/>
        </w:rPr>
        <w:t>1.2 Doelgroep (voor wie?)</w:t>
      </w:r>
    </w:p>
    <w:p w14:paraId="675B7C85" w14:textId="77777777" w:rsidR="001C3FD4" w:rsidRPr="008E5835" w:rsidRDefault="00000000">
      <w:pPr>
        <w:rPr>
          <w:lang w:val="nl-NL"/>
        </w:rPr>
      </w:pPr>
      <w:r w:rsidRPr="008E5835">
        <w:rPr>
          <w:lang w:val="nl-NL"/>
        </w:rPr>
        <w:t>Wie gaat dit spel spelen?</w:t>
      </w:r>
    </w:p>
    <w:p w14:paraId="3BC4E3E4" w14:textId="30FAE241" w:rsidR="001C3FD4" w:rsidRPr="008E5835" w:rsidRDefault="00000000">
      <w:pPr>
        <w:rPr>
          <w:lang w:val="nl-NL"/>
        </w:rPr>
      </w:pPr>
      <w:r w:rsidRPr="008E5835">
        <w:rPr>
          <w:lang w:val="nl-NL"/>
        </w:rPr>
        <w:t xml:space="preserve">- Leeftijd: </w:t>
      </w:r>
      <w:r w:rsidR="008E5835">
        <w:rPr>
          <w:lang w:val="nl-NL"/>
        </w:rPr>
        <w:t>Ons spel is gericht van 13 tot en met 25 jarige, Omdat we het spel redelijk grof en droog zullen maken waardoor dit niet geschikt is voor andere leeftijden.</w:t>
      </w:r>
    </w:p>
    <w:p w14:paraId="0B67790C" w14:textId="6F9A613F" w:rsidR="001C3FD4" w:rsidRPr="008E5835" w:rsidRDefault="00000000">
      <w:pPr>
        <w:rPr>
          <w:lang w:val="nl-NL"/>
        </w:rPr>
      </w:pPr>
      <w:r w:rsidRPr="008E5835">
        <w:rPr>
          <w:lang w:val="nl-NL"/>
        </w:rPr>
        <w:t xml:space="preserve">- Ervaring (casual / ervaren gamer): </w:t>
      </w:r>
      <w:r w:rsidR="008E5835" w:rsidRPr="008E5835">
        <w:rPr>
          <w:lang w:val="nl-NL"/>
        </w:rPr>
        <w:t xml:space="preserve">Onze </w:t>
      </w:r>
      <w:r w:rsidR="008E5835">
        <w:rPr>
          <w:lang w:val="nl-NL"/>
        </w:rPr>
        <w:t>game is geschikt voor casual en zowel ervaren gamers. Dit komt doordat je het spel lekker rustig in de trein zal kunnen spelen. Maar ook erop kunnen focusen om een zo hoog mogelijke score te behalen!</w:t>
      </w:r>
    </w:p>
    <w:p w14:paraId="1B9B8552" w14:textId="306B0D87" w:rsidR="001C3FD4" w:rsidRPr="008E5835" w:rsidRDefault="00000000">
      <w:pPr>
        <w:rPr>
          <w:lang w:val="nl-NL"/>
        </w:rPr>
      </w:pPr>
      <w:r w:rsidRPr="008E5835">
        <w:rPr>
          <w:lang w:val="nl-NL"/>
        </w:rPr>
        <w:t xml:space="preserve">- Platform (PC, mobiel, console): </w:t>
      </w:r>
      <w:r w:rsidR="008E5835">
        <w:rPr>
          <w:lang w:val="nl-NL"/>
        </w:rPr>
        <w:t>In eerste instantie zullen wij de game uitbrengen voor PC gebruikers maar het spel is ook te bespelen op een mobiele telefoon.</w:t>
      </w:r>
    </w:p>
    <w:p w14:paraId="38566AF7" w14:textId="77777777" w:rsidR="001C3FD4" w:rsidRPr="008E5835" w:rsidRDefault="001C3FD4">
      <w:pPr>
        <w:rPr>
          <w:lang w:val="nl-NL"/>
        </w:rPr>
      </w:pPr>
    </w:p>
    <w:p w14:paraId="665246D7" w14:textId="77777777" w:rsidR="001C3FD4" w:rsidRPr="008E5835" w:rsidRDefault="00000000">
      <w:pPr>
        <w:pStyle w:val="Heading3"/>
        <w:rPr>
          <w:lang w:val="nl-NL"/>
        </w:rPr>
      </w:pPr>
      <w:r w:rsidRPr="008E5835">
        <w:rPr>
          <w:lang w:val="nl-NL"/>
        </w:rPr>
        <w:t>1.3 Waarom dit spel?</w:t>
      </w:r>
    </w:p>
    <w:p w14:paraId="7D74A063" w14:textId="77777777" w:rsidR="001C3FD4" w:rsidRPr="008E5835" w:rsidRDefault="00000000">
      <w:pPr>
        <w:rPr>
          <w:lang w:val="nl-NL"/>
        </w:rPr>
      </w:pPr>
      <w:r w:rsidRPr="008E5835">
        <w:rPr>
          <w:lang w:val="nl-NL"/>
        </w:rPr>
        <w:t>Motivatie en meerwaarde.</w:t>
      </w:r>
    </w:p>
    <w:p w14:paraId="1EB18A33" w14:textId="73392C4A" w:rsidR="008E5835" w:rsidRPr="008E5835" w:rsidRDefault="008C3037">
      <w:pPr>
        <w:rPr>
          <w:lang w:val="nl-NL"/>
        </w:rPr>
      </w:pPr>
      <w:r>
        <w:rPr>
          <w:lang w:val="nl-NL"/>
        </w:rPr>
        <w:t>Er zijn meer spellen dit op broccoli blitz lijken zoals kaasje jetpack joyride en subway surver, maar ons spel steekt daar boven uit omdat in ons spel wij allemaal verschillende soorten extra interacties zal bieden zoals bijvoorbeeld minigames en wapens. Toen wij zaten te brainstormen voor onze game vonden we allemaal eigenlijk dit een perfect spel om te maken.</w:t>
      </w:r>
    </w:p>
    <w:p w14:paraId="0D69C69E" w14:textId="77777777" w:rsidR="001C3FD4" w:rsidRPr="008E5835" w:rsidRDefault="00000000">
      <w:pPr>
        <w:rPr>
          <w:lang w:val="nl-NL"/>
        </w:rPr>
      </w:pPr>
      <w:r w:rsidRPr="008E5835">
        <w:rPr>
          <w:lang w:val="nl-NL"/>
        </w:rPr>
        <w:t>- Wat maakt het anders dan bestaande games?</w:t>
      </w:r>
    </w:p>
    <w:p w14:paraId="2DF55312" w14:textId="77777777" w:rsidR="001C3FD4" w:rsidRPr="008E5835" w:rsidRDefault="00000000">
      <w:pPr>
        <w:rPr>
          <w:lang w:val="nl-NL"/>
        </w:rPr>
      </w:pPr>
      <w:r w:rsidRPr="008E5835">
        <w:rPr>
          <w:lang w:val="nl-NL"/>
        </w:rPr>
        <w:t>- Wat wil je dat de speler voelt / meemaakt tijdens het spelen?</w:t>
      </w:r>
    </w:p>
    <w:p w14:paraId="3780B1CE" w14:textId="77777777" w:rsidR="001C3FD4" w:rsidRPr="008E5835" w:rsidRDefault="00000000">
      <w:pPr>
        <w:rPr>
          <w:lang w:val="nl-NL"/>
        </w:rPr>
      </w:pPr>
      <w:r w:rsidRPr="008E5835">
        <w:rPr>
          <w:lang w:val="nl-NL"/>
        </w:rPr>
        <w:br w:type="page"/>
      </w:r>
    </w:p>
    <w:p w14:paraId="5F3204A0" w14:textId="77777777" w:rsidR="001C3FD4" w:rsidRPr="008E5835" w:rsidRDefault="00000000">
      <w:pPr>
        <w:pStyle w:val="Heading2"/>
        <w:rPr>
          <w:lang w:val="nl-NL"/>
        </w:rPr>
      </w:pPr>
      <w:r w:rsidRPr="008E5835">
        <w:rPr>
          <w:lang w:val="nl-NL"/>
        </w:rPr>
        <w:lastRenderedPageBreak/>
        <w:t>2. Deliverables (Wat lever je op?)</w:t>
      </w:r>
    </w:p>
    <w:p w14:paraId="1784F03D" w14:textId="77777777" w:rsidR="001C3FD4" w:rsidRPr="008E5835" w:rsidRDefault="00000000">
      <w:pPr>
        <w:pStyle w:val="Heading3"/>
        <w:rPr>
          <w:lang w:val="nl-NL"/>
        </w:rPr>
      </w:pPr>
      <w:r w:rsidRPr="008E5835">
        <w:rPr>
          <w:lang w:val="nl-NL"/>
        </w:rPr>
        <w:t>2.1 Hoofd-deliverables</w:t>
      </w:r>
    </w:p>
    <w:p w14:paraId="0F477D25" w14:textId="76B62C25" w:rsidR="00B24F96" w:rsidRPr="00B24F96" w:rsidRDefault="00B24F96" w:rsidP="00B24F96">
      <w:pPr>
        <w:rPr>
          <w:lang w:val="nl-NL"/>
        </w:rPr>
      </w:pPr>
      <w:r>
        <w:rPr>
          <w:lang w:val="nl-NL"/>
        </w:rPr>
        <w:t>Knoppen voor het springe</w:t>
      </w:r>
      <w:r w:rsidR="00CB4BBF">
        <w:rPr>
          <w:lang w:val="nl-NL"/>
        </w:rPr>
        <w:t>n, Dubble jump, bukken en aanvallen.</w:t>
      </w:r>
    </w:p>
    <w:p w14:paraId="4498B687" w14:textId="066E7DFE" w:rsidR="00B24F96" w:rsidRPr="00B24F96" w:rsidRDefault="00CB4BBF" w:rsidP="00B24F96">
      <w:pPr>
        <w:rPr>
          <w:lang w:val="nl-NL"/>
        </w:rPr>
      </w:pPr>
      <w:r>
        <w:rPr>
          <w:lang w:val="nl-NL"/>
        </w:rPr>
        <w:t>Een achtergrond die voorduren meebeweegt met het spel.</w:t>
      </w:r>
    </w:p>
    <w:p w14:paraId="319F3AD3" w14:textId="29F173CC" w:rsidR="00B24F96" w:rsidRPr="00B24F96" w:rsidRDefault="00CB4BBF" w:rsidP="00B24F96">
      <w:pPr>
        <w:rPr>
          <w:lang w:val="nl-NL"/>
        </w:rPr>
      </w:pPr>
      <w:r>
        <w:rPr>
          <w:lang w:val="nl-NL"/>
        </w:rPr>
        <w:t>Een enemy die random kan inspawnen en uitgeschakelt kan worden doormiddel van de attackknop</w:t>
      </w:r>
    </w:p>
    <w:p w14:paraId="44A08C11" w14:textId="43AD0C94" w:rsidR="00B24F96" w:rsidRPr="00B24F96" w:rsidRDefault="00CB4BBF" w:rsidP="00B24F96">
      <w:pPr>
        <w:rPr>
          <w:lang w:val="nl-NL"/>
        </w:rPr>
      </w:pPr>
      <w:r>
        <w:rPr>
          <w:lang w:val="nl-NL"/>
        </w:rPr>
        <w:t>Een broccoli die doormiddel van de knoppen bestuurt kan worden.</w:t>
      </w:r>
    </w:p>
    <w:p w14:paraId="5E2A32BA" w14:textId="38EA7A16" w:rsidR="00B24F96" w:rsidRPr="00B24F96" w:rsidRDefault="00CB4BBF" w:rsidP="00B24F96">
      <w:pPr>
        <w:rPr>
          <w:lang w:val="nl-NL"/>
        </w:rPr>
      </w:pPr>
      <w:r>
        <w:rPr>
          <w:lang w:val="nl-NL"/>
        </w:rPr>
        <w:t xml:space="preserve">Een constant lopende parkour maken met obstacels die de broccoli moet ontwijken en overheen springen </w:t>
      </w:r>
    </w:p>
    <w:p w14:paraId="6C9EF451" w14:textId="4D0D23CC" w:rsidR="00B24F96" w:rsidRPr="00B24F96" w:rsidRDefault="00CB4BBF" w:rsidP="00B24F96">
      <w:pPr>
        <w:rPr>
          <w:lang w:val="nl-NL"/>
        </w:rPr>
      </w:pPr>
      <w:r>
        <w:rPr>
          <w:lang w:val="nl-NL"/>
        </w:rPr>
        <w:t>Een munten systeem, je kan deze munten tijdens het spel bemachtingen. Wanneer je in de shop menu zit kan je met deze munten achtergronden, skins en kisten mee kopen.</w:t>
      </w:r>
    </w:p>
    <w:p w14:paraId="290FBC51" w14:textId="589A9324" w:rsidR="00B24F96" w:rsidRPr="00CB4BBF" w:rsidRDefault="00CB4BBF" w:rsidP="00B24F96">
      <w:pPr>
        <w:rPr>
          <w:lang w:val="nl-NL"/>
        </w:rPr>
      </w:pPr>
      <w:r w:rsidRPr="00CB4BBF">
        <w:rPr>
          <w:lang w:val="nl-NL"/>
        </w:rPr>
        <w:t>Verschillende b</w:t>
      </w:r>
      <w:r>
        <w:rPr>
          <w:lang w:val="nl-NL"/>
        </w:rPr>
        <w:t>oosts en powerups die je kan bemachtingen tijdens het spel, Zoals een shield, bom en een jump boost.</w:t>
      </w:r>
    </w:p>
    <w:p w14:paraId="5BB830B0" w14:textId="138B0EE9" w:rsidR="00B24F96" w:rsidRPr="00CB4BBF" w:rsidRDefault="00CB4BBF" w:rsidP="00B24F96">
      <w:pPr>
        <w:rPr>
          <w:lang w:val="nl-NL"/>
        </w:rPr>
      </w:pPr>
      <w:r>
        <w:rPr>
          <w:lang w:val="nl-NL"/>
        </w:rPr>
        <w:t>Een werkend score systeem die bijhoud hoeveel meter je afgelegd hebt en houd ook je highscore bij.</w:t>
      </w:r>
    </w:p>
    <w:p w14:paraId="23F2B9FD" w14:textId="5CBDB6EA" w:rsidR="001C3FD4" w:rsidRPr="008E5835" w:rsidRDefault="00CB4BBF">
      <w:pPr>
        <w:rPr>
          <w:lang w:val="nl-NL"/>
        </w:rPr>
      </w:pPr>
      <w:r>
        <w:rPr>
          <w:lang w:val="nl-NL"/>
        </w:rPr>
        <w:t>Een main menu met knoppen die je verwijst naar het beginnen van het spel. De item shop en alle cosmetics waar je je skins en achtergronden kan aanpassen</w:t>
      </w:r>
    </w:p>
    <w:p w14:paraId="31D5F395" w14:textId="77777777" w:rsidR="001C3FD4" w:rsidRPr="008E5835" w:rsidRDefault="001C3FD4">
      <w:pPr>
        <w:rPr>
          <w:lang w:val="nl-NL"/>
        </w:rPr>
      </w:pPr>
    </w:p>
    <w:p w14:paraId="392AB5F9" w14:textId="135D8A69" w:rsidR="00B24F96" w:rsidRPr="00B24F96" w:rsidRDefault="00000000" w:rsidP="00B24F96">
      <w:pPr>
        <w:pStyle w:val="Heading3"/>
        <w:rPr>
          <w:lang w:val="nl-NL"/>
        </w:rPr>
      </w:pPr>
      <w:r w:rsidRPr="008E5835">
        <w:rPr>
          <w:lang w:val="nl-NL"/>
        </w:rPr>
        <w:t>2.2 Extra (optioneel)</w:t>
      </w:r>
    </w:p>
    <w:p w14:paraId="3693D352" w14:textId="5F56B25C" w:rsidR="00B24F96" w:rsidRPr="00B24F96" w:rsidRDefault="00B24F96" w:rsidP="00B24F96">
      <w:pPr>
        <w:rPr>
          <w:lang w:val="nl-NL"/>
        </w:rPr>
      </w:pPr>
      <w:r>
        <w:rPr>
          <w:lang w:val="nl-NL"/>
        </w:rPr>
        <w:t>Het toevoegen van mini games die je kan kiezen tijdens het spelen van het spel.</w:t>
      </w:r>
    </w:p>
    <w:p w14:paraId="601EBDAA" w14:textId="5A1F5883" w:rsidR="00B24F96" w:rsidRPr="00B24F96" w:rsidRDefault="00B24F96" w:rsidP="00B24F96">
      <w:pPr>
        <w:rPr>
          <w:lang w:val="nl-NL"/>
        </w:rPr>
      </w:pPr>
      <w:r>
        <w:rPr>
          <w:lang w:val="nl-NL"/>
        </w:rPr>
        <w:t>Verschillende soorten enemy’s die je kan verslaan in plaats van 1.</w:t>
      </w:r>
    </w:p>
    <w:p w14:paraId="165F0A89" w14:textId="0496960C" w:rsidR="00B24F96" w:rsidRPr="00B24F96" w:rsidRDefault="00B24F96" w:rsidP="00B24F96">
      <w:pPr>
        <w:rPr>
          <w:lang w:val="nl-NL"/>
        </w:rPr>
      </w:pPr>
      <w:r w:rsidRPr="00B24F96">
        <w:rPr>
          <w:lang w:val="nl-NL"/>
        </w:rPr>
        <w:t>M</w:t>
      </w:r>
      <w:r>
        <w:rPr>
          <w:lang w:val="nl-NL"/>
        </w:rPr>
        <w:t>eerdere skin’s die je kan vrijspelen.</w:t>
      </w:r>
    </w:p>
    <w:p w14:paraId="5723F333" w14:textId="2EFAACF2" w:rsidR="00B24F96" w:rsidRPr="00B24F96" w:rsidRDefault="00B24F96" w:rsidP="00B24F96">
      <w:pPr>
        <w:rPr>
          <w:lang w:val="nl-NL"/>
        </w:rPr>
      </w:pPr>
      <w:r w:rsidRPr="00B24F96">
        <w:rPr>
          <w:lang w:val="nl-NL"/>
        </w:rPr>
        <w:t>Meerdere thema’s d</w:t>
      </w:r>
      <w:r>
        <w:rPr>
          <w:lang w:val="nl-NL"/>
        </w:rPr>
        <w:t>ie je kan vrijspelen, zoals achtergronden enemy’s obstacels etc.</w:t>
      </w:r>
    </w:p>
    <w:p w14:paraId="1935C5AB" w14:textId="10476FD5" w:rsidR="00B24F96" w:rsidRPr="00B24F96" w:rsidRDefault="00B24F96" w:rsidP="00B24F96">
      <w:pPr>
        <w:rPr>
          <w:lang w:val="nl-NL"/>
        </w:rPr>
      </w:pPr>
      <w:r w:rsidRPr="00B24F96">
        <w:rPr>
          <w:lang w:val="nl-NL"/>
        </w:rPr>
        <w:t>G</w:t>
      </w:r>
      <w:r>
        <w:rPr>
          <w:lang w:val="nl-NL"/>
        </w:rPr>
        <w:t>adet knop waar je zelf kan kiezen wanneer je een boosts wil gebruiken in plaats van dat dat automatisch gebeurt.</w:t>
      </w:r>
    </w:p>
    <w:p w14:paraId="3EECF84E" w14:textId="12AD9050" w:rsidR="00B24F96" w:rsidRPr="00B24F96" w:rsidRDefault="00B24F96" w:rsidP="00B24F96">
      <w:pPr>
        <w:rPr>
          <w:lang w:val="nl-NL"/>
        </w:rPr>
      </w:pPr>
      <w:r w:rsidRPr="00B24F96">
        <w:rPr>
          <w:lang w:val="nl-NL"/>
        </w:rPr>
        <w:t>Shop met kisten</w:t>
      </w:r>
      <w:r>
        <w:rPr>
          <w:lang w:val="nl-NL"/>
        </w:rPr>
        <w:t xml:space="preserve"> waar je cosmetics en boosts kan krijgen</w:t>
      </w:r>
    </w:p>
    <w:p w14:paraId="23FE913E" w14:textId="4A73D8EF" w:rsidR="00B24F96" w:rsidRPr="00B24F96" w:rsidRDefault="00B24F96" w:rsidP="00B24F96">
      <w:pPr>
        <w:rPr>
          <w:lang w:val="nl-NL"/>
        </w:rPr>
      </w:pPr>
      <w:r>
        <w:rPr>
          <w:lang w:val="nl-NL"/>
        </w:rPr>
        <w:t>Daily challanges die je kan completen</w:t>
      </w:r>
    </w:p>
    <w:p w14:paraId="7816C73E" w14:textId="16C752DB" w:rsidR="00B24F96" w:rsidRPr="00B24F96" w:rsidRDefault="00B24F96" w:rsidP="00B24F96">
      <w:pPr>
        <w:rPr>
          <w:lang w:val="nl-NL"/>
        </w:rPr>
      </w:pPr>
      <w:r>
        <w:rPr>
          <w:lang w:val="nl-NL"/>
        </w:rPr>
        <w:t>Zorgen dat sommige obstakels in het spel kunnen bewegen</w:t>
      </w:r>
    </w:p>
    <w:p w14:paraId="1CE69FEB" w14:textId="04607E05" w:rsidR="00B24F96" w:rsidRPr="00B24F96" w:rsidRDefault="00B24F96" w:rsidP="00B24F96">
      <w:pPr>
        <w:rPr>
          <w:lang w:val="nl-NL"/>
        </w:rPr>
      </w:pPr>
      <w:r w:rsidRPr="00B24F96">
        <w:rPr>
          <w:lang w:val="nl-NL"/>
        </w:rPr>
        <w:t>Tutorial</w:t>
      </w:r>
      <w:r>
        <w:rPr>
          <w:lang w:val="nl-NL"/>
        </w:rPr>
        <w:t xml:space="preserve"> voor hoet het spel werkt</w:t>
      </w:r>
    </w:p>
    <w:p w14:paraId="72103635" w14:textId="1F73F5F9" w:rsidR="001C3FD4" w:rsidRPr="00B24F96" w:rsidRDefault="00B24F96">
      <w:pPr>
        <w:rPr>
          <w:lang w:val="nl-NL"/>
        </w:rPr>
      </w:pPr>
      <w:r>
        <w:rPr>
          <w:lang w:val="nl-NL"/>
        </w:rPr>
        <w:t>Een settings menu waar je de controlles kan aanpassen</w:t>
      </w:r>
      <w:r w:rsidRPr="008E5835">
        <w:rPr>
          <w:lang w:val="nl-NL"/>
        </w:rPr>
        <w:br w:type="page"/>
      </w:r>
    </w:p>
    <w:p w14:paraId="72FC8856" w14:textId="77777777" w:rsidR="001C3FD4" w:rsidRPr="008E5835" w:rsidRDefault="00000000">
      <w:pPr>
        <w:pStyle w:val="Heading2"/>
        <w:rPr>
          <w:lang w:val="nl-NL"/>
        </w:rPr>
      </w:pPr>
      <w:r w:rsidRPr="008E5835">
        <w:rPr>
          <w:lang w:val="nl-NL"/>
        </w:rPr>
        <w:lastRenderedPageBreak/>
        <w:t>3. Planning &amp; Taakverdeling</w:t>
      </w:r>
    </w:p>
    <w:p w14:paraId="5D073976" w14:textId="77777777" w:rsidR="001C3FD4" w:rsidRPr="008E5835" w:rsidRDefault="00000000">
      <w:pPr>
        <w:pStyle w:val="Heading3"/>
        <w:rPr>
          <w:lang w:val="nl-NL"/>
        </w:rPr>
      </w:pPr>
      <w:r w:rsidRPr="008E5835">
        <w:rPr>
          <w:lang w:val="nl-NL"/>
        </w:rPr>
        <w:t>3.1 Hoofdfases / Tijdlijn</w:t>
      </w:r>
    </w:p>
    <w:p w14:paraId="79344532" w14:textId="77777777" w:rsidR="001C3FD4" w:rsidRPr="008E5835" w:rsidRDefault="00000000">
      <w:pPr>
        <w:rPr>
          <w:lang w:val="nl-NL"/>
        </w:rPr>
      </w:pPr>
      <w:r w:rsidRPr="008E5835">
        <w:rPr>
          <w:lang w:val="nl-NL"/>
        </w:rPr>
        <w:t>Verdeel het project grofweg in weken of sprints.</w:t>
      </w:r>
    </w:p>
    <w:tbl>
      <w:tblPr>
        <w:tblW w:w="0" w:type="auto"/>
        <w:tblLook w:val="04A0" w:firstRow="1" w:lastRow="0" w:firstColumn="1" w:lastColumn="0" w:noHBand="0" w:noVBand="1"/>
      </w:tblPr>
      <w:tblGrid>
        <w:gridCol w:w="2880"/>
        <w:gridCol w:w="2880"/>
        <w:gridCol w:w="2880"/>
      </w:tblGrid>
      <w:tr w:rsidR="001C3FD4" w14:paraId="154F7727" w14:textId="77777777">
        <w:tc>
          <w:tcPr>
            <w:tcW w:w="2880" w:type="dxa"/>
          </w:tcPr>
          <w:p w14:paraId="654F8D7E" w14:textId="77777777" w:rsidR="001C3FD4" w:rsidRDefault="00000000">
            <w:r>
              <w:t>Fase / Week</w:t>
            </w:r>
          </w:p>
        </w:tc>
        <w:tc>
          <w:tcPr>
            <w:tcW w:w="2880" w:type="dxa"/>
          </w:tcPr>
          <w:p w14:paraId="37F3FE34" w14:textId="77777777" w:rsidR="001C3FD4" w:rsidRDefault="00000000">
            <w:r>
              <w:t>Activiteiten</w:t>
            </w:r>
          </w:p>
        </w:tc>
        <w:tc>
          <w:tcPr>
            <w:tcW w:w="2880" w:type="dxa"/>
          </w:tcPr>
          <w:p w14:paraId="266BEC28" w14:textId="77777777" w:rsidR="001C3FD4" w:rsidRDefault="00000000">
            <w:r>
              <w:t>Verwacht resultaat</w:t>
            </w:r>
          </w:p>
        </w:tc>
      </w:tr>
      <w:tr w:rsidR="001C3FD4" w14:paraId="15568F5A" w14:textId="77777777">
        <w:tc>
          <w:tcPr>
            <w:tcW w:w="2880" w:type="dxa"/>
          </w:tcPr>
          <w:p w14:paraId="249AC49F" w14:textId="77777777" w:rsidR="001C3FD4" w:rsidRDefault="00000000">
            <w:r>
              <w:t>Week 1–2</w:t>
            </w:r>
          </w:p>
        </w:tc>
        <w:tc>
          <w:tcPr>
            <w:tcW w:w="2880" w:type="dxa"/>
          </w:tcPr>
          <w:p w14:paraId="6075DD1A" w14:textId="77777777" w:rsidR="001C3FD4" w:rsidRDefault="00000000">
            <w:r>
              <w:t>Concept, prototype, basic movement</w:t>
            </w:r>
          </w:p>
        </w:tc>
        <w:tc>
          <w:tcPr>
            <w:tcW w:w="2880" w:type="dxa"/>
          </w:tcPr>
          <w:p w14:paraId="24B02A61" w14:textId="77777777" w:rsidR="001C3FD4" w:rsidRDefault="00000000">
            <w:r>
              <w:t>Eenvoudige speelbare versie</w:t>
            </w:r>
          </w:p>
        </w:tc>
      </w:tr>
      <w:tr w:rsidR="001C3FD4" w14:paraId="72C82704" w14:textId="77777777">
        <w:tc>
          <w:tcPr>
            <w:tcW w:w="2880" w:type="dxa"/>
          </w:tcPr>
          <w:p w14:paraId="34C62771" w14:textId="77777777" w:rsidR="001C3FD4" w:rsidRDefault="00000000">
            <w:r>
              <w:t>Week 3–4</w:t>
            </w:r>
          </w:p>
        </w:tc>
        <w:tc>
          <w:tcPr>
            <w:tcW w:w="2880" w:type="dxa"/>
          </w:tcPr>
          <w:p w14:paraId="30E3F949" w14:textId="77777777" w:rsidR="001C3FD4" w:rsidRPr="008E5835" w:rsidRDefault="00000000">
            <w:pPr>
              <w:rPr>
                <w:lang w:val="nl-NL"/>
              </w:rPr>
            </w:pPr>
            <w:r w:rsidRPr="008E5835">
              <w:rPr>
                <w:lang w:val="nl-NL"/>
              </w:rPr>
              <w:t>Gameplay uitbreiden, UI, eerste level</w:t>
            </w:r>
          </w:p>
        </w:tc>
        <w:tc>
          <w:tcPr>
            <w:tcW w:w="2880" w:type="dxa"/>
          </w:tcPr>
          <w:p w14:paraId="34DF3A31" w14:textId="77777777" w:rsidR="001C3FD4" w:rsidRDefault="00000000">
            <w:r>
              <w:t>Core gameplay staat</w:t>
            </w:r>
          </w:p>
        </w:tc>
      </w:tr>
      <w:tr w:rsidR="001C3FD4" w14:paraId="2B8924C9" w14:textId="77777777">
        <w:tc>
          <w:tcPr>
            <w:tcW w:w="2880" w:type="dxa"/>
          </w:tcPr>
          <w:p w14:paraId="038DADA8" w14:textId="77777777" w:rsidR="001C3FD4" w:rsidRDefault="00000000">
            <w:r>
              <w:t>Week 5–6</w:t>
            </w:r>
          </w:p>
        </w:tc>
        <w:tc>
          <w:tcPr>
            <w:tcW w:w="2880" w:type="dxa"/>
          </w:tcPr>
          <w:p w14:paraId="6D4BBA67" w14:textId="77777777" w:rsidR="001C3FD4" w:rsidRDefault="00000000">
            <w:r>
              <w:t>Content, polish, testen</w:t>
            </w:r>
          </w:p>
        </w:tc>
        <w:tc>
          <w:tcPr>
            <w:tcW w:w="2880" w:type="dxa"/>
          </w:tcPr>
          <w:p w14:paraId="0D3B005A" w14:textId="77777777" w:rsidR="001C3FD4" w:rsidRDefault="00000000">
            <w:r>
              <w:t>Bijna complete versie</w:t>
            </w:r>
          </w:p>
        </w:tc>
      </w:tr>
      <w:tr w:rsidR="001C3FD4" w14:paraId="29B67689" w14:textId="77777777">
        <w:tc>
          <w:tcPr>
            <w:tcW w:w="2880" w:type="dxa"/>
          </w:tcPr>
          <w:p w14:paraId="4754ED50" w14:textId="77777777" w:rsidR="001C3FD4" w:rsidRDefault="00000000">
            <w:r>
              <w:t>Week 7–8</w:t>
            </w:r>
          </w:p>
        </w:tc>
        <w:tc>
          <w:tcPr>
            <w:tcW w:w="2880" w:type="dxa"/>
          </w:tcPr>
          <w:p w14:paraId="2020FC0B" w14:textId="77777777" w:rsidR="001C3FD4" w:rsidRDefault="00000000">
            <w:r>
              <w:t>Bugfixes, balans, documentatie, pitch</w:t>
            </w:r>
          </w:p>
        </w:tc>
        <w:tc>
          <w:tcPr>
            <w:tcW w:w="2880" w:type="dxa"/>
          </w:tcPr>
          <w:p w14:paraId="2C71EDA4" w14:textId="77777777" w:rsidR="001C3FD4" w:rsidRDefault="00000000">
            <w:r>
              <w:t>Eindproduct + presentatie</w:t>
            </w:r>
          </w:p>
        </w:tc>
      </w:tr>
    </w:tbl>
    <w:p w14:paraId="57EE23F5" w14:textId="77777777" w:rsidR="001C3FD4" w:rsidRDefault="001C3FD4"/>
    <w:p w14:paraId="65E66510" w14:textId="77777777" w:rsidR="001C3FD4" w:rsidRDefault="00000000">
      <w:pPr>
        <w:pStyle w:val="Heading3"/>
      </w:pPr>
      <w:r>
        <w:t>3.2 Taakverdeling in het team</w:t>
      </w:r>
    </w:p>
    <w:tbl>
      <w:tblPr>
        <w:tblW w:w="0" w:type="auto"/>
        <w:tblLook w:val="04A0" w:firstRow="1" w:lastRow="0" w:firstColumn="1" w:lastColumn="0" w:noHBand="0" w:noVBand="1"/>
      </w:tblPr>
      <w:tblGrid>
        <w:gridCol w:w="2880"/>
        <w:gridCol w:w="2880"/>
        <w:gridCol w:w="2880"/>
      </w:tblGrid>
      <w:tr w:rsidR="001C3FD4" w14:paraId="3844F7F3" w14:textId="77777777">
        <w:tc>
          <w:tcPr>
            <w:tcW w:w="2880" w:type="dxa"/>
          </w:tcPr>
          <w:p w14:paraId="52C008B4" w14:textId="77777777" w:rsidR="001C3FD4" w:rsidRDefault="00000000">
            <w:r>
              <w:t>Rol / Taak</w:t>
            </w:r>
          </w:p>
        </w:tc>
        <w:tc>
          <w:tcPr>
            <w:tcW w:w="2880" w:type="dxa"/>
          </w:tcPr>
          <w:p w14:paraId="2C1ABED4" w14:textId="77777777" w:rsidR="001C3FD4" w:rsidRDefault="00000000">
            <w:r>
              <w:t>Naam teamlid</w:t>
            </w:r>
          </w:p>
        </w:tc>
        <w:tc>
          <w:tcPr>
            <w:tcW w:w="2880" w:type="dxa"/>
          </w:tcPr>
          <w:p w14:paraId="191791E7" w14:textId="77777777" w:rsidR="001C3FD4" w:rsidRDefault="00000000">
            <w:r>
              <w:t>Taken in het kort</w:t>
            </w:r>
          </w:p>
        </w:tc>
      </w:tr>
      <w:tr w:rsidR="001C3FD4" w14:paraId="101A486D" w14:textId="77777777">
        <w:tc>
          <w:tcPr>
            <w:tcW w:w="2880" w:type="dxa"/>
          </w:tcPr>
          <w:p w14:paraId="48E9057C" w14:textId="77777777" w:rsidR="001C3FD4" w:rsidRDefault="00000000">
            <w:r>
              <w:t>Game / Gameplay programmer</w:t>
            </w:r>
          </w:p>
        </w:tc>
        <w:tc>
          <w:tcPr>
            <w:tcW w:w="2880" w:type="dxa"/>
          </w:tcPr>
          <w:p w14:paraId="2E844894" w14:textId="77777777" w:rsidR="001C3FD4" w:rsidRDefault="001C3FD4"/>
        </w:tc>
        <w:tc>
          <w:tcPr>
            <w:tcW w:w="2880" w:type="dxa"/>
          </w:tcPr>
          <w:p w14:paraId="23E12A23" w14:textId="77777777" w:rsidR="001C3FD4" w:rsidRDefault="00000000">
            <w:r>
              <w:t>Player controls, weapons, feel</w:t>
            </w:r>
          </w:p>
        </w:tc>
      </w:tr>
      <w:tr w:rsidR="001C3FD4" w14:paraId="04FBC756" w14:textId="77777777">
        <w:tc>
          <w:tcPr>
            <w:tcW w:w="2880" w:type="dxa"/>
          </w:tcPr>
          <w:p w14:paraId="5B592A8E" w14:textId="77777777" w:rsidR="001C3FD4" w:rsidRDefault="00000000">
            <w:r>
              <w:t>Enemy &amp; Level designer</w:t>
            </w:r>
          </w:p>
        </w:tc>
        <w:tc>
          <w:tcPr>
            <w:tcW w:w="2880" w:type="dxa"/>
          </w:tcPr>
          <w:p w14:paraId="06C262D4" w14:textId="77777777" w:rsidR="001C3FD4" w:rsidRDefault="001C3FD4"/>
        </w:tc>
        <w:tc>
          <w:tcPr>
            <w:tcW w:w="2880" w:type="dxa"/>
          </w:tcPr>
          <w:p w14:paraId="6A561F4D" w14:textId="77777777" w:rsidR="001C3FD4" w:rsidRDefault="00000000">
            <w:r>
              <w:t>Vijanden, level flow, moeilijkheidsgraad</w:t>
            </w:r>
          </w:p>
        </w:tc>
      </w:tr>
      <w:tr w:rsidR="001C3FD4" w14:paraId="70924CA7" w14:textId="77777777">
        <w:tc>
          <w:tcPr>
            <w:tcW w:w="2880" w:type="dxa"/>
          </w:tcPr>
          <w:p w14:paraId="4A1AD31B" w14:textId="77777777" w:rsidR="001C3FD4" w:rsidRDefault="00000000">
            <w:r>
              <w:t>UI / UX &amp; Economy designer</w:t>
            </w:r>
          </w:p>
        </w:tc>
        <w:tc>
          <w:tcPr>
            <w:tcW w:w="2880" w:type="dxa"/>
          </w:tcPr>
          <w:p w14:paraId="02219ABD" w14:textId="77777777" w:rsidR="001C3FD4" w:rsidRDefault="001C3FD4"/>
        </w:tc>
        <w:tc>
          <w:tcPr>
            <w:tcW w:w="2880" w:type="dxa"/>
          </w:tcPr>
          <w:p w14:paraId="5E39F5A9" w14:textId="77777777" w:rsidR="001C3FD4" w:rsidRDefault="00000000">
            <w:r>
              <w:t>HUD, menu’s, score, currency, upgrades</w:t>
            </w:r>
          </w:p>
        </w:tc>
      </w:tr>
      <w:tr w:rsidR="001C3FD4" w:rsidRPr="00CB4BBF" w14:paraId="43A659A2" w14:textId="77777777">
        <w:tc>
          <w:tcPr>
            <w:tcW w:w="2880" w:type="dxa"/>
          </w:tcPr>
          <w:p w14:paraId="3793A7F7" w14:textId="77777777" w:rsidR="001C3FD4" w:rsidRDefault="00000000">
            <w:r>
              <w:t>Scrummaster / Projectleider</w:t>
            </w:r>
          </w:p>
        </w:tc>
        <w:tc>
          <w:tcPr>
            <w:tcW w:w="2880" w:type="dxa"/>
          </w:tcPr>
          <w:p w14:paraId="369F8DF7" w14:textId="77777777" w:rsidR="001C3FD4" w:rsidRDefault="001C3FD4"/>
        </w:tc>
        <w:tc>
          <w:tcPr>
            <w:tcW w:w="2880" w:type="dxa"/>
          </w:tcPr>
          <w:p w14:paraId="22161167" w14:textId="77777777" w:rsidR="001C3FD4" w:rsidRPr="008E5835" w:rsidRDefault="00000000">
            <w:pPr>
              <w:rPr>
                <w:lang w:val="nl-NL"/>
              </w:rPr>
            </w:pPr>
            <w:r w:rsidRPr="008E5835">
              <w:rPr>
                <w:lang w:val="nl-NL"/>
              </w:rPr>
              <w:t>Planning, standups, contact met docent</w:t>
            </w:r>
          </w:p>
        </w:tc>
      </w:tr>
    </w:tbl>
    <w:p w14:paraId="5FC9850D" w14:textId="77777777" w:rsidR="001C3FD4" w:rsidRPr="008E5835" w:rsidRDefault="001C3FD4">
      <w:pPr>
        <w:rPr>
          <w:lang w:val="nl-NL"/>
        </w:rPr>
      </w:pPr>
    </w:p>
    <w:p w14:paraId="51021E76" w14:textId="77777777" w:rsidR="001C3FD4" w:rsidRPr="008E5835" w:rsidRDefault="00000000">
      <w:pPr>
        <w:pStyle w:val="Heading3"/>
        <w:rPr>
          <w:lang w:val="nl-NL"/>
        </w:rPr>
      </w:pPr>
      <w:r w:rsidRPr="008E5835">
        <w:rPr>
          <w:lang w:val="nl-NL"/>
        </w:rPr>
        <w:t>3.3 Belangrijkste deadlines</w:t>
      </w:r>
    </w:p>
    <w:p w14:paraId="59576D6E" w14:textId="77777777" w:rsidR="001C3FD4" w:rsidRPr="008E5835" w:rsidRDefault="00000000">
      <w:pPr>
        <w:rPr>
          <w:lang w:val="nl-NL"/>
        </w:rPr>
      </w:pPr>
      <w:r w:rsidRPr="008E5835">
        <w:rPr>
          <w:lang w:val="nl-NL"/>
        </w:rPr>
        <w:t>- Concept &amp; eerste prototype af op: __________________</w:t>
      </w:r>
    </w:p>
    <w:p w14:paraId="0A0E09A1" w14:textId="77777777" w:rsidR="001C3FD4" w:rsidRPr="008E5835" w:rsidRDefault="00000000">
      <w:pPr>
        <w:rPr>
          <w:lang w:val="nl-NL"/>
        </w:rPr>
      </w:pPr>
      <w:r w:rsidRPr="008E5835">
        <w:rPr>
          <w:lang w:val="nl-NL"/>
        </w:rPr>
        <w:t>- Eerste speeltest (met klas / vrienden) op: __________________</w:t>
      </w:r>
    </w:p>
    <w:p w14:paraId="579411D8" w14:textId="77777777" w:rsidR="001C3FD4" w:rsidRPr="008E5835" w:rsidRDefault="00000000">
      <w:pPr>
        <w:rPr>
          <w:lang w:val="nl-NL"/>
        </w:rPr>
      </w:pPr>
      <w:r w:rsidRPr="008E5835">
        <w:rPr>
          <w:lang w:val="nl-NL"/>
        </w:rPr>
        <w:t>- Feature freeze (geen nieuwe features, alleen bugfixes) op: __________________</w:t>
      </w:r>
    </w:p>
    <w:p w14:paraId="667D79B0" w14:textId="77777777" w:rsidR="001C3FD4" w:rsidRPr="008E5835" w:rsidRDefault="00000000">
      <w:pPr>
        <w:rPr>
          <w:lang w:val="nl-NL"/>
        </w:rPr>
      </w:pPr>
      <w:r w:rsidRPr="008E5835">
        <w:rPr>
          <w:lang w:val="nl-NL"/>
        </w:rPr>
        <w:t>- Definitieve build + documentatie op: __________________</w:t>
      </w:r>
    </w:p>
    <w:p w14:paraId="76B23631" w14:textId="77777777" w:rsidR="001C3FD4" w:rsidRPr="008E5835" w:rsidRDefault="00000000">
      <w:pPr>
        <w:rPr>
          <w:lang w:val="nl-NL"/>
        </w:rPr>
      </w:pPr>
      <w:r w:rsidRPr="008E5835">
        <w:rPr>
          <w:lang w:val="nl-NL"/>
        </w:rPr>
        <w:t>- Presentatie op: __________________</w:t>
      </w:r>
    </w:p>
    <w:p w14:paraId="2DD5ED2A" w14:textId="77777777" w:rsidR="001C3FD4" w:rsidRPr="008E5835" w:rsidRDefault="00000000">
      <w:pPr>
        <w:rPr>
          <w:lang w:val="nl-NL"/>
        </w:rPr>
      </w:pPr>
      <w:r w:rsidRPr="008E5835">
        <w:rPr>
          <w:lang w:val="nl-NL"/>
        </w:rPr>
        <w:br w:type="page"/>
      </w:r>
    </w:p>
    <w:p w14:paraId="02F82560" w14:textId="77777777" w:rsidR="001C3FD4" w:rsidRPr="008E5835" w:rsidRDefault="00000000">
      <w:pPr>
        <w:pStyle w:val="Heading2"/>
        <w:rPr>
          <w:lang w:val="nl-NL"/>
        </w:rPr>
      </w:pPr>
      <w:r w:rsidRPr="008E5835">
        <w:rPr>
          <w:lang w:val="nl-NL"/>
        </w:rPr>
        <w:lastRenderedPageBreak/>
        <w:t>4. Technische aanpak</w:t>
      </w:r>
    </w:p>
    <w:p w14:paraId="04BE816F" w14:textId="77777777" w:rsidR="001C3FD4" w:rsidRPr="008E5835" w:rsidRDefault="00000000">
      <w:pPr>
        <w:pStyle w:val="Heading3"/>
        <w:rPr>
          <w:lang w:val="nl-NL"/>
        </w:rPr>
      </w:pPr>
      <w:r w:rsidRPr="008E5835">
        <w:rPr>
          <w:lang w:val="nl-NL"/>
        </w:rPr>
        <w:t>4.1 Tools / Engine / Taal</w:t>
      </w:r>
    </w:p>
    <w:p w14:paraId="1B784397" w14:textId="77777777" w:rsidR="001C3FD4" w:rsidRPr="008E5835" w:rsidRDefault="00000000">
      <w:pPr>
        <w:rPr>
          <w:lang w:val="nl-NL"/>
        </w:rPr>
      </w:pPr>
      <w:r w:rsidRPr="008E5835">
        <w:rPr>
          <w:lang w:val="nl-NL"/>
        </w:rPr>
        <w:t>- Game-engine: __________________ (bijv. Unity, Unreal, Godot)</w:t>
      </w:r>
    </w:p>
    <w:p w14:paraId="6FC5AE2B" w14:textId="77777777" w:rsidR="001C3FD4" w:rsidRPr="008E5835" w:rsidRDefault="00000000">
      <w:pPr>
        <w:rPr>
          <w:lang w:val="nl-NL"/>
        </w:rPr>
      </w:pPr>
      <w:r w:rsidRPr="008E5835">
        <w:rPr>
          <w:lang w:val="nl-NL"/>
        </w:rPr>
        <w:t>- Programmeertaal: __________________ (C#, C++, GDScript, etc.)</w:t>
      </w:r>
    </w:p>
    <w:p w14:paraId="0DB78CAA" w14:textId="77777777" w:rsidR="001C3FD4" w:rsidRPr="008E5835" w:rsidRDefault="00000000">
      <w:pPr>
        <w:rPr>
          <w:lang w:val="nl-NL"/>
        </w:rPr>
      </w:pPr>
      <w:r w:rsidRPr="008E5835">
        <w:rPr>
          <w:lang w:val="nl-NL"/>
        </w:rPr>
        <w:t>- Versiebeheer: __________________ (GitHub, GitLab, etc.)</w:t>
      </w:r>
    </w:p>
    <w:p w14:paraId="559C1A51" w14:textId="77777777" w:rsidR="001C3FD4" w:rsidRDefault="00000000">
      <w:r>
        <w:t>- Overige tools: __________________ (Trello, Figma, Photoshop, Aseprite, …)</w:t>
      </w:r>
    </w:p>
    <w:p w14:paraId="60AA76FB" w14:textId="77777777" w:rsidR="001C3FD4" w:rsidRDefault="001C3FD4"/>
    <w:p w14:paraId="06A3680F" w14:textId="77777777" w:rsidR="001C3FD4" w:rsidRPr="008E5835" w:rsidRDefault="00000000">
      <w:pPr>
        <w:pStyle w:val="Heading3"/>
        <w:rPr>
          <w:lang w:val="nl-NL"/>
        </w:rPr>
      </w:pPr>
      <w:r w:rsidRPr="008E5835">
        <w:rPr>
          <w:lang w:val="nl-NL"/>
        </w:rPr>
        <w:t>4.2 Code samenwerking</w:t>
      </w:r>
    </w:p>
    <w:p w14:paraId="45DBB801" w14:textId="77777777" w:rsidR="001C3FD4" w:rsidRPr="008E5835" w:rsidRDefault="00000000">
      <w:pPr>
        <w:rPr>
          <w:lang w:val="nl-NL"/>
        </w:rPr>
      </w:pPr>
      <w:r w:rsidRPr="008E5835">
        <w:rPr>
          <w:lang w:val="nl-NL"/>
        </w:rPr>
        <w:t>Hoe zorgen jullie dat iedereen aan dezelfde codebase werkt?</w:t>
      </w:r>
    </w:p>
    <w:p w14:paraId="192ECCD1" w14:textId="77777777" w:rsidR="001C3FD4" w:rsidRDefault="00000000">
      <w:r>
        <w:t>- Branch-strategie (bijv. main + feature branches)</w:t>
      </w:r>
    </w:p>
    <w:p w14:paraId="33742839" w14:textId="77777777" w:rsidR="001C3FD4" w:rsidRPr="008E5835" w:rsidRDefault="00000000">
      <w:pPr>
        <w:rPr>
          <w:lang w:val="nl-NL"/>
        </w:rPr>
      </w:pPr>
      <w:r w:rsidRPr="008E5835">
        <w:rPr>
          <w:lang w:val="nl-NL"/>
        </w:rPr>
        <w:t>- Hoe vaak wordt er gepusht / gemerged?</w:t>
      </w:r>
    </w:p>
    <w:p w14:paraId="0A37D253" w14:textId="77777777" w:rsidR="001C3FD4" w:rsidRPr="008E5835" w:rsidRDefault="00000000">
      <w:pPr>
        <w:rPr>
          <w:lang w:val="nl-NL"/>
        </w:rPr>
      </w:pPr>
      <w:r w:rsidRPr="008E5835">
        <w:rPr>
          <w:lang w:val="nl-NL"/>
        </w:rPr>
        <w:t>- Code reviews ja/nee? Zo ja: hoe?</w:t>
      </w:r>
    </w:p>
    <w:p w14:paraId="1A8C75CC" w14:textId="77777777" w:rsidR="001C3FD4" w:rsidRPr="008E5835" w:rsidRDefault="001C3FD4">
      <w:pPr>
        <w:rPr>
          <w:lang w:val="nl-NL"/>
        </w:rPr>
      </w:pPr>
    </w:p>
    <w:p w14:paraId="198FDD11" w14:textId="77777777" w:rsidR="001C3FD4" w:rsidRPr="008E5835" w:rsidRDefault="00000000">
      <w:pPr>
        <w:pStyle w:val="Heading3"/>
        <w:rPr>
          <w:lang w:val="nl-NL"/>
        </w:rPr>
      </w:pPr>
      <w:r w:rsidRPr="008E5835">
        <w:rPr>
          <w:lang w:val="nl-NL"/>
        </w:rPr>
        <w:t>4.3 Code-organisatie</w:t>
      </w:r>
    </w:p>
    <w:p w14:paraId="3F20935E" w14:textId="77777777" w:rsidR="001C3FD4" w:rsidRPr="008E5835" w:rsidRDefault="00000000">
      <w:pPr>
        <w:rPr>
          <w:lang w:val="nl-NL"/>
        </w:rPr>
      </w:pPr>
      <w:r w:rsidRPr="008E5835">
        <w:rPr>
          <w:lang w:val="nl-NL"/>
        </w:rPr>
        <w:t>Structuur van het project.</w:t>
      </w:r>
    </w:p>
    <w:p w14:paraId="5FC24DD8" w14:textId="77777777" w:rsidR="001C3FD4" w:rsidRPr="008E5835" w:rsidRDefault="00000000">
      <w:pPr>
        <w:rPr>
          <w:lang w:val="nl-NL"/>
        </w:rPr>
      </w:pPr>
      <w:r w:rsidRPr="008E5835">
        <w:rPr>
          <w:lang w:val="nl-NL"/>
        </w:rPr>
        <w:t>- Mappenstructuur (bijv. Scripts/, Art/, Audio/, Scenes/)</w:t>
      </w:r>
    </w:p>
    <w:p w14:paraId="3C31495C" w14:textId="77777777" w:rsidR="001C3FD4" w:rsidRPr="008E5835" w:rsidRDefault="00000000">
      <w:pPr>
        <w:rPr>
          <w:lang w:val="nl-NL"/>
        </w:rPr>
      </w:pPr>
      <w:r w:rsidRPr="008E5835">
        <w:rPr>
          <w:lang w:val="nl-NL"/>
        </w:rPr>
        <w:t>- Naamgeving van scripts, prefab-namen, scenes, etc.</w:t>
      </w:r>
    </w:p>
    <w:p w14:paraId="49D82BDB" w14:textId="77777777" w:rsidR="001C3FD4" w:rsidRDefault="00000000">
      <w:r w:rsidRPr="008E5835">
        <w:rPr>
          <w:lang w:val="nl-NL"/>
        </w:rPr>
        <w:t xml:space="preserve">- Afspraak over commentaar in code &amp; documentatie (bijv. </w:t>
      </w:r>
      <w:r>
        <w:t>XML docs / README per systeem)</w:t>
      </w:r>
    </w:p>
    <w:p w14:paraId="05175DCF" w14:textId="77777777" w:rsidR="001C3FD4" w:rsidRDefault="00000000">
      <w:r>
        <w:br w:type="page"/>
      </w:r>
    </w:p>
    <w:p w14:paraId="6C767B3B" w14:textId="77777777" w:rsidR="001C3FD4" w:rsidRDefault="00000000">
      <w:pPr>
        <w:pStyle w:val="Heading2"/>
      </w:pPr>
      <w:r>
        <w:lastRenderedPageBreak/>
        <w:t>5. Risico’s</w:t>
      </w:r>
    </w:p>
    <w:p w14:paraId="186266A5" w14:textId="77777777" w:rsidR="001C3FD4" w:rsidRPr="008E5835" w:rsidRDefault="00000000">
      <w:pPr>
        <w:rPr>
          <w:lang w:val="nl-NL"/>
        </w:rPr>
      </w:pPr>
      <w:r w:rsidRPr="008E5835">
        <w:rPr>
          <w:lang w:val="nl-NL"/>
        </w:rPr>
        <w:t>Noem 2–3 belangrijkste risico’s en wat je doet als het misgaat.</w:t>
      </w:r>
    </w:p>
    <w:p w14:paraId="1208841D" w14:textId="77777777" w:rsidR="001C3FD4" w:rsidRPr="008E5835" w:rsidRDefault="00000000">
      <w:pPr>
        <w:pStyle w:val="Heading3"/>
        <w:rPr>
          <w:lang w:val="nl-NL"/>
        </w:rPr>
      </w:pPr>
      <w:r w:rsidRPr="008E5835">
        <w:rPr>
          <w:lang w:val="nl-NL"/>
        </w:rPr>
        <w:t>5.1 Belangrijkste risico’s</w:t>
      </w:r>
    </w:p>
    <w:p w14:paraId="6BC0FA8A" w14:textId="61BA195C" w:rsidR="001C3FD4" w:rsidRPr="008E5835" w:rsidRDefault="00000000">
      <w:pPr>
        <w:rPr>
          <w:lang w:val="nl-NL"/>
        </w:rPr>
      </w:pPr>
      <w:r w:rsidRPr="008E5835">
        <w:rPr>
          <w:lang w:val="nl-NL"/>
        </w:rPr>
        <w:t xml:space="preserve">1. Risico 1: </w:t>
      </w:r>
      <w:r w:rsidR="00914F92">
        <w:rPr>
          <w:lang w:val="nl-NL"/>
        </w:rPr>
        <w:t>Iemand gaat stoppen met de opleiding en dus verlaat ons groepje</w:t>
      </w:r>
    </w:p>
    <w:p w14:paraId="65586E33" w14:textId="3B6BCE24" w:rsidR="001C3FD4" w:rsidRPr="008E5835" w:rsidRDefault="00000000">
      <w:pPr>
        <w:rPr>
          <w:lang w:val="nl-NL"/>
        </w:rPr>
      </w:pPr>
      <w:r w:rsidRPr="008E5835">
        <w:rPr>
          <w:lang w:val="nl-NL"/>
        </w:rPr>
        <w:t xml:space="preserve">   - Impact: hoog </w:t>
      </w:r>
    </w:p>
    <w:p w14:paraId="0C88944A" w14:textId="181605A0" w:rsidR="001C3FD4" w:rsidRPr="008E5835" w:rsidRDefault="00000000">
      <w:pPr>
        <w:rPr>
          <w:lang w:val="nl-NL"/>
        </w:rPr>
      </w:pPr>
      <w:r w:rsidRPr="008E5835">
        <w:rPr>
          <w:lang w:val="nl-NL"/>
        </w:rPr>
        <w:t xml:space="preserve">   - Kans: laag</w:t>
      </w:r>
    </w:p>
    <w:p w14:paraId="6EAD94BA" w14:textId="144CE0C9" w:rsidR="001C3FD4" w:rsidRPr="008E5835" w:rsidRDefault="00000000">
      <w:pPr>
        <w:rPr>
          <w:lang w:val="nl-NL"/>
        </w:rPr>
      </w:pPr>
      <w:r w:rsidRPr="008E5835">
        <w:rPr>
          <w:lang w:val="nl-NL"/>
        </w:rPr>
        <w:t xml:space="preserve">2. Risico 2: </w:t>
      </w:r>
      <w:r w:rsidR="00914F92">
        <w:rPr>
          <w:lang w:val="nl-NL"/>
        </w:rPr>
        <w:t>onkunde, dat het maken van dit spel te moeilijk blijk te zijn</w:t>
      </w:r>
    </w:p>
    <w:p w14:paraId="142F861B" w14:textId="7740FB55" w:rsidR="001C3FD4" w:rsidRPr="008E5835" w:rsidRDefault="00000000">
      <w:pPr>
        <w:rPr>
          <w:lang w:val="nl-NL"/>
        </w:rPr>
      </w:pPr>
      <w:r w:rsidRPr="008E5835">
        <w:rPr>
          <w:lang w:val="nl-NL"/>
        </w:rPr>
        <w:t xml:space="preserve">   - Impact: middel</w:t>
      </w:r>
    </w:p>
    <w:p w14:paraId="7E3867E3" w14:textId="0743F1DA" w:rsidR="001C3FD4" w:rsidRPr="008E5835" w:rsidRDefault="00000000">
      <w:pPr>
        <w:rPr>
          <w:lang w:val="nl-NL"/>
        </w:rPr>
      </w:pPr>
      <w:r w:rsidRPr="008E5835">
        <w:rPr>
          <w:lang w:val="nl-NL"/>
        </w:rPr>
        <w:t xml:space="preserve">   - Kans: middel</w:t>
      </w:r>
    </w:p>
    <w:p w14:paraId="54F66480" w14:textId="1099E51D" w:rsidR="001C3FD4" w:rsidRPr="008E5835" w:rsidRDefault="00000000">
      <w:pPr>
        <w:rPr>
          <w:lang w:val="nl-NL"/>
        </w:rPr>
      </w:pPr>
      <w:r w:rsidRPr="008E5835">
        <w:rPr>
          <w:lang w:val="nl-NL"/>
        </w:rPr>
        <w:t xml:space="preserve">3. Risico 3: </w:t>
      </w:r>
      <w:r w:rsidR="00914F92">
        <w:rPr>
          <w:lang w:val="nl-NL"/>
        </w:rPr>
        <w:t>Ziekte/onbeschikbaar</w:t>
      </w:r>
    </w:p>
    <w:p w14:paraId="0B7A7837" w14:textId="0357ECCF" w:rsidR="001C3FD4" w:rsidRPr="008E5835" w:rsidRDefault="00000000">
      <w:pPr>
        <w:rPr>
          <w:lang w:val="nl-NL"/>
        </w:rPr>
      </w:pPr>
      <w:r w:rsidRPr="008E5835">
        <w:rPr>
          <w:lang w:val="nl-NL"/>
        </w:rPr>
        <w:t xml:space="preserve">   - Impact: hoog</w:t>
      </w:r>
    </w:p>
    <w:p w14:paraId="7462972A" w14:textId="3EF0E333" w:rsidR="001C3FD4" w:rsidRPr="008E5835" w:rsidRDefault="00000000">
      <w:pPr>
        <w:rPr>
          <w:lang w:val="nl-NL"/>
        </w:rPr>
      </w:pPr>
      <w:r w:rsidRPr="008E5835">
        <w:rPr>
          <w:lang w:val="nl-NL"/>
        </w:rPr>
        <w:t xml:space="preserve">   - Kans: middel</w:t>
      </w:r>
    </w:p>
    <w:p w14:paraId="054E2783" w14:textId="77777777" w:rsidR="001C3FD4" w:rsidRPr="008E5835" w:rsidRDefault="001C3FD4">
      <w:pPr>
        <w:rPr>
          <w:lang w:val="nl-NL"/>
        </w:rPr>
      </w:pPr>
    </w:p>
    <w:p w14:paraId="224E8CCE" w14:textId="77777777" w:rsidR="001C3FD4" w:rsidRPr="008E5835" w:rsidRDefault="00000000">
      <w:pPr>
        <w:pStyle w:val="Heading3"/>
        <w:rPr>
          <w:lang w:val="nl-NL"/>
        </w:rPr>
      </w:pPr>
      <w:r w:rsidRPr="008E5835">
        <w:rPr>
          <w:lang w:val="nl-NL"/>
        </w:rPr>
        <w:t>5.2 Aanpak / Mitigatie</w:t>
      </w:r>
    </w:p>
    <w:p w14:paraId="3A7C87DD" w14:textId="77777777" w:rsidR="001C3FD4" w:rsidRPr="008E5835" w:rsidRDefault="00000000">
      <w:pPr>
        <w:rPr>
          <w:lang w:val="nl-NL"/>
        </w:rPr>
      </w:pPr>
      <w:r w:rsidRPr="008E5835">
        <w:rPr>
          <w:lang w:val="nl-NL"/>
        </w:rPr>
        <w:t>- Hoe voorkom je dat het gebeurt?</w:t>
      </w:r>
    </w:p>
    <w:p w14:paraId="5674F8A2" w14:textId="77777777" w:rsidR="001C3FD4" w:rsidRPr="008E5835" w:rsidRDefault="00000000">
      <w:pPr>
        <w:rPr>
          <w:lang w:val="nl-NL"/>
        </w:rPr>
      </w:pPr>
      <w:r w:rsidRPr="008E5835">
        <w:rPr>
          <w:lang w:val="nl-NL"/>
        </w:rPr>
        <w:t>- Wat doe je als het tóch gebeurt?</w:t>
      </w:r>
    </w:p>
    <w:p w14:paraId="60734667" w14:textId="77777777" w:rsidR="001C3FD4" w:rsidRPr="008E5835" w:rsidRDefault="00000000">
      <w:pPr>
        <w:rPr>
          <w:lang w:val="nl-NL"/>
        </w:rPr>
      </w:pPr>
      <w:r w:rsidRPr="008E5835">
        <w:rPr>
          <w:lang w:val="nl-NL"/>
        </w:rPr>
        <w:t xml:space="preserve">  - Scope verkleinen?</w:t>
      </w:r>
    </w:p>
    <w:p w14:paraId="4160B84E" w14:textId="77777777" w:rsidR="001C3FD4" w:rsidRPr="008E5835" w:rsidRDefault="00000000">
      <w:pPr>
        <w:rPr>
          <w:lang w:val="nl-NL"/>
        </w:rPr>
      </w:pPr>
      <w:r w:rsidRPr="008E5835">
        <w:rPr>
          <w:lang w:val="nl-NL"/>
        </w:rPr>
        <w:t xml:space="preserve">  - Simpler art / mechanics?</w:t>
      </w:r>
    </w:p>
    <w:p w14:paraId="368B6ED7" w14:textId="77777777" w:rsidR="001C3FD4" w:rsidRPr="008E5835" w:rsidRDefault="00000000">
      <w:pPr>
        <w:rPr>
          <w:lang w:val="nl-NL"/>
        </w:rPr>
      </w:pPr>
      <w:r w:rsidRPr="008E5835">
        <w:rPr>
          <w:lang w:val="nl-NL"/>
        </w:rPr>
        <w:t xml:space="preserve">  - Extra overlegmoment inplannen?</w:t>
      </w:r>
    </w:p>
    <w:p w14:paraId="1E27F42A" w14:textId="77777777" w:rsidR="001C3FD4" w:rsidRPr="008E5835" w:rsidRDefault="00000000">
      <w:pPr>
        <w:rPr>
          <w:lang w:val="nl-NL"/>
        </w:rPr>
      </w:pPr>
      <w:r w:rsidRPr="008E5835">
        <w:rPr>
          <w:lang w:val="nl-NL"/>
        </w:rPr>
        <w:br w:type="page"/>
      </w:r>
    </w:p>
    <w:p w14:paraId="7DCEC2B9" w14:textId="77777777" w:rsidR="001C3FD4" w:rsidRPr="008E5835" w:rsidRDefault="00000000">
      <w:pPr>
        <w:pStyle w:val="Heading2"/>
        <w:rPr>
          <w:lang w:val="nl-NL"/>
        </w:rPr>
      </w:pPr>
      <w:r w:rsidRPr="008E5835">
        <w:rPr>
          <w:lang w:val="nl-NL"/>
        </w:rPr>
        <w:lastRenderedPageBreak/>
        <w:t>6. Samenwerkingsafspraken</w:t>
      </w:r>
    </w:p>
    <w:p w14:paraId="001140C0" w14:textId="77777777" w:rsidR="001C3FD4" w:rsidRPr="008E5835" w:rsidRDefault="00000000">
      <w:pPr>
        <w:pStyle w:val="Heading3"/>
        <w:rPr>
          <w:lang w:val="nl-NL"/>
        </w:rPr>
      </w:pPr>
      <w:r w:rsidRPr="008E5835">
        <w:rPr>
          <w:lang w:val="nl-NL"/>
        </w:rPr>
        <w:t>6.1 Communicatie</w:t>
      </w:r>
    </w:p>
    <w:p w14:paraId="30EDBDDF" w14:textId="77777777" w:rsidR="001C3FD4" w:rsidRDefault="00000000">
      <w:pPr>
        <w:rPr>
          <w:lang w:val="nl-NL"/>
        </w:rPr>
      </w:pPr>
      <w:r w:rsidRPr="008E5835">
        <w:rPr>
          <w:lang w:val="nl-NL"/>
        </w:rPr>
        <w:t>- Welke kanalen gebruiken jullie? (bijv. WhatsApp, Discord, Teams)</w:t>
      </w:r>
    </w:p>
    <w:p w14:paraId="0B9DA535" w14:textId="24E81B06" w:rsidR="0039372C" w:rsidRPr="008E5835" w:rsidRDefault="0039372C">
      <w:pPr>
        <w:rPr>
          <w:lang w:val="nl-NL"/>
        </w:rPr>
      </w:pPr>
      <w:r>
        <w:rPr>
          <w:lang w:val="nl-NL"/>
        </w:rPr>
        <w:t>Alle applicaties die wij zullen gebruiken voor het creeren van onze game zijn discord en github voor samenwerking en het deelen van bestanden. Inteliij voor het coderen van de game en te testen. Paint voor het bewerken van alle visuele afbeeldingen. V</w:t>
      </w:r>
      <w:r w:rsidR="00CB1FDA">
        <w:rPr>
          <w:lang w:val="nl-NL"/>
        </w:rPr>
        <w:t>oor algemene kennis het extra hulp zullen wij gebruik maken van ai zoals ChatGPT en Copilot</w:t>
      </w:r>
    </w:p>
    <w:p w14:paraId="2B99EFBA" w14:textId="77777777" w:rsidR="001C3FD4" w:rsidRDefault="00000000">
      <w:pPr>
        <w:rPr>
          <w:lang w:val="nl-NL"/>
        </w:rPr>
      </w:pPr>
      <w:r w:rsidRPr="008E5835">
        <w:rPr>
          <w:lang w:val="nl-NL"/>
        </w:rPr>
        <w:t>- Hoe vaak hebben jullie een meeting / standup? (bijv. 2x per week)</w:t>
      </w:r>
    </w:p>
    <w:p w14:paraId="747F0712" w14:textId="15756FBA" w:rsidR="00CB1FDA" w:rsidRPr="008E5835" w:rsidRDefault="00CB1FDA">
      <w:pPr>
        <w:rPr>
          <w:lang w:val="nl-NL"/>
        </w:rPr>
      </w:pPr>
      <w:r>
        <w:rPr>
          <w:lang w:val="nl-NL"/>
        </w:rPr>
        <w:t>Natuurlijk minimaal twee keer per week tijdens de lessen zullen wij bij elkaar komen maar ook zullen aan het project samenwerken tijdens andere tussenuren.</w:t>
      </w:r>
    </w:p>
    <w:p w14:paraId="4B8E8045" w14:textId="77777777" w:rsidR="001C3FD4" w:rsidRDefault="00000000">
      <w:pPr>
        <w:rPr>
          <w:lang w:val="nl-NL"/>
        </w:rPr>
      </w:pPr>
      <w:r w:rsidRPr="008E5835">
        <w:rPr>
          <w:lang w:val="nl-NL"/>
        </w:rPr>
        <w:t>- Hoe leg je beslissingen vast? (bijv. notities in een gedeelde map / Notion / Trello)</w:t>
      </w:r>
    </w:p>
    <w:p w14:paraId="5FFDFB67" w14:textId="00966D38" w:rsidR="00CB1FDA" w:rsidRPr="008E5835" w:rsidRDefault="00CB1FDA">
      <w:pPr>
        <w:rPr>
          <w:lang w:val="nl-NL"/>
        </w:rPr>
      </w:pPr>
      <w:r>
        <w:rPr>
          <w:lang w:val="nl-NL"/>
        </w:rPr>
        <w:t>Voor het maken van een taakverdeling en beslissingen zullen wij allemaal in github en excel zetten.</w:t>
      </w:r>
    </w:p>
    <w:p w14:paraId="34DBBEC5" w14:textId="77777777" w:rsidR="001C3FD4" w:rsidRPr="008E5835" w:rsidRDefault="001C3FD4">
      <w:pPr>
        <w:rPr>
          <w:lang w:val="nl-NL"/>
        </w:rPr>
      </w:pPr>
    </w:p>
    <w:p w14:paraId="6D324E06" w14:textId="77777777" w:rsidR="001C3FD4" w:rsidRPr="008E5835" w:rsidRDefault="00000000">
      <w:pPr>
        <w:pStyle w:val="Heading3"/>
        <w:rPr>
          <w:lang w:val="nl-NL"/>
        </w:rPr>
      </w:pPr>
      <w:r w:rsidRPr="008E5835">
        <w:rPr>
          <w:lang w:val="nl-NL"/>
        </w:rPr>
        <w:t>6.2 Verwachtingen van elkaar</w:t>
      </w:r>
    </w:p>
    <w:p w14:paraId="3DE840CE" w14:textId="77777777" w:rsidR="001C3FD4" w:rsidRPr="008E5835" w:rsidRDefault="00000000">
      <w:pPr>
        <w:rPr>
          <w:lang w:val="nl-NL"/>
        </w:rPr>
      </w:pPr>
      <w:r w:rsidRPr="008E5835">
        <w:rPr>
          <w:lang w:val="nl-NL"/>
        </w:rPr>
        <w:t>- Iedereen komt afspraken en deadlines na.</w:t>
      </w:r>
    </w:p>
    <w:p w14:paraId="120AE5CC" w14:textId="77777777" w:rsidR="001C3FD4" w:rsidRPr="008E5835" w:rsidRDefault="00000000">
      <w:pPr>
        <w:rPr>
          <w:lang w:val="nl-NL"/>
        </w:rPr>
      </w:pPr>
      <w:r w:rsidRPr="008E5835">
        <w:rPr>
          <w:lang w:val="nl-NL"/>
        </w:rPr>
        <w:t>- Iedereen meldt het op tijd als iets niet lukt.</w:t>
      </w:r>
    </w:p>
    <w:p w14:paraId="4E0F5CBE" w14:textId="25E8B22C" w:rsidR="001C3FD4" w:rsidRDefault="00000000">
      <w:pPr>
        <w:rPr>
          <w:lang w:val="nl-NL"/>
        </w:rPr>
      </w:pPr>
      <w:r w:rsidRPr="008E5835">
        <w:rPr>
          <w:lang w:val="nl-NL"/>
        </w:rPr>
        <w:t>- Iedereen neemt feedback serieus en geeft constructieve feedback.</w:t>
      </w:r>
    </w:p>
    <w:p w14:paraId="2BB3E94B" w14:textId="03125493" w:rsidR="00CB1FDA" w:rsidRPr="00CB1FDA" w:rsidRDefault="00CB1FDA">
      <w:pPr>
        <w:rPr>
          <w:lang w:val="nl-NL"/>
        </w:rPr>
      </w:pPr>
      <w:r w:rsidRPr="00CB1FDA">
        <w:rPr>
          <w:lang w:val="nl-NL"/>
        </w:rPr>
        <w:t>- Voldoet aan de kw</w:t>
      </w:r>
      <w:r>
        <w:rPr>
          <w:lang w:val="nl-NL"/>
        </w:rPr>
        <w:t>aliteitsijsen die gesteldt worden door de groepsgenoten</w:t>
      </w:r>
    </w:p>
    <w:p w14:paraId="3E65BA38" w14:textId="77777777" w:rsidR="001C3FD4" w:rsidRPr="00CB1FDA" w:rsidRDefault="00000000">
      <w:pPr>
        <w:pStyle w:val="Heading3"/>
      </w:pPr>
      <w:r w:rsidRPr="00CB1FDA">
        <w:t>6.3 Code of Conduct / Strike-systeem</w:t>
      </w:r>
    </w:p>
    <w:p w14:paraId="6AF23158" w14:textId="13DE525F" w:rsidR="001C3FD4" w:rsidRDefault="00CB1FDA">
      <w:pPr>
        <w:rPr>
          <w:lang w:val="nl-NL"/>
        </w:rPr>
      </w:pPr>
      <w:r w:rsidRPr="00CB1FDA">
        <w:rPr>
          <w:lang w:val="nl-NL"/>
        </w:rPr>
        <w:t xml:space="preserve">Wanneer een teamlid niet goed </w:t>
      </w:r>
      <w:r>
        <w:rPr>
          <w:lang w:val="nl-NL"/>
        </w:rPr>
        <w:t>aan elkaars verwachtingen voldoet en of te weinig inzet toont kunnen wij naar de docent gaan en vragen voor hulp. Deze kan dan indien mogelijk het betreffende lid een strike geven.</w:t>
      </w:r>
    </w:p>
    <w:p w14:paraId="5F1A9EBC" w14:textId="0A979F77" w:rsidR="00CB1FDA" w:rsidRDefault="00CB1FDA">
      <w:pPr>
        <w:rPr>
          <w:lang w:val="nl-NL"/>
        </w:rPr>
      </w:pPr>
      <w:r>
        <w:rPr>
          <w:lang w:val="nl-NL"/>
        </w:rPr>
        <w:t>Bij de eerste strike krijg je een officiele waarschuwing maar heeft nog geen dirrecte gevolgen.</w:t>
      </w:r>
    </w:p>
    <w:p w14:paraId="602EACCE" w14:textId="4A955C6B" w:rsidR="00CB1FDA" w:rsidRDefault="00CB1FDA">
      <w:pPr>
        <w:rPr>
          <w:lang w:val="nl-NL"/>
        </w:rPr>
      </w:pPr>
      <w:r>
        <w:rPr>
          <w:lang w:val="nl-NL"/>
        </w:rPr>
        <w:t>Voor de tweede strike zal je benadeeld worden in je cijfer.</w:t>
      </w:r>
    </w:p>
    <w:p w14:paraId="3463C4CF" w14:textId="07E5A9B4" w:rsidR="00CB1FDA" w:rsidRPr="00CB1FDA" w:rsidRDefault="00CB1FDA">
      <w:pPr>
        <w:rPr>
          <w:lang w:val="nl-NL"/>
        </w:rPr>
      </w:pPr>
      <w:r>
        <w:rPr>
          <w:lang w:val="nl-NL"/>
        </w:rPr>
        <w:t xml:space="preserve">Als laatste strike </w:t>
      </w:r>
      <w:r w:rsidR="003E0568">
        <w:rPr>
          <w:lang w:val="nl-NL"/>
        </w:rPr>
        <w:t>word je uit het groepje gezet en dus krijg je een onvoldoende</w:t>
      </w:r>
    </w:p>
    <w:sectPr w:rsidR="00CB1FDA" w:rsidRPr="00CB1FD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90150138">
    <w:abstractNumId w:val="8"/>
  </w:num>
  <w:num w:numId="2" w16cid:durableId="1980301412">
    <w:abstractNumId w:val="6"/>
  </w:num>
  <w:num w:numId="3" w16cid:durableId="528875952">
    <w:abstractNumId w:val="5"/>
  </w:num>
  <w:num w:numId="4" w16cid:durableId="241566148">
    <w:abstractNumId w:val="4"/>
  </w:num>
  <w:num w:numId="5" w16cid:durableId="136647361">
    <w:abstractNumId w:val="7"/>
  </w:num>
  <w:num w:numId="6" w16cid:durableId="363408488">
    <w:abstractNumId w:val="3"/>
  </w:num>
  <w:num w:numId="7" w16cid:durableId="1284926497">
    <w:abstractNumId w:val="2"/>
  </w:num>
  <w:num w:numId="8" w16cid:durableId="2026589563">
    <w:abstractNumId w:val="1"/>
  </w:num>
  <w:num w:numId="9" w16cid:durableId="5605548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1263"/>
    <w:rsid w:val="0015074B"/>
    <w:rsid w:val="001C3FD4"/>
    <w:rsid w:val="00260F67"/>
    <w:rsid w:val="0029639D"/>
    <w:rsid w:val="00326F90"/>
    <w:rsid w:val="0039372C"/>
    <w:rsid w:val="003E0568"/>
    <w:rsid w:val="00761CC7"/>
    <w:rsid w:val="008C3037"/>
    <w:rsid w:val="008E5835"/>
    <w:rsid w:val="00914F92"/>
    <w:rsid w:val="00AA040A"/>
    <w:rsid w:val="00AA1D8D"/>
    <w:rsid w:val="00B24F96"/>
    <w:rsid w:val="00B47730"/>
    <w:rsid w:val="00CB0664"/>
    <w:rsid w:val="00CB1FDA"/>
    <w:rsid w:val="00CB491E"/>
    <w:rsid w:val="00CB4BB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C23198"/>
  <w14:defaultImageDpi w14:val="300"/>
  <w15:docId w15:val="{C5FD504F-7D62-434A-8F30-2922FC4C8E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7</Pages>
  <Words>1116</Words>
  <Characters>6365</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Rutger Wijnberg</cp:lastModifiedBy>
  <cp:revision>8</cp:revision>
  <dcterms:created xsi:type="dcterms:W3CDTF">2013-12-23T23:15:00Z</dcterms:created>
  <dcterms:modified xsi:type="dcterms:W3CDTF">2025-11-17T13:35:00Z</dcterms:modified>
  <cp:category/>
</cp:coreProperties>
</file>